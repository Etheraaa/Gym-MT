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 w:eastAsia="PingFang SC"/>
          <w:b/>
          <w:color w:val="2E74B5"/>
          <w:sz w:val="44"/>
        </w:rPr>
        <w:t>酒店升房系统</w:t>
      </w: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1. 产品定位与业务目标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1.1 产品定位与核心价值</w:t>
      </w:r>
    </w:p>
    <w:p>
      <w:pPr>
        <w:spacing w:before="0" w:after="120" w:line="264" w:lineRule="auto"/>
      </w:pPr>
      <w:r>
        <w:rPr>
          <w:rFonts w:ascii="Calibri" w:hAnsi="Calibri" w:eastAsia="PingFang SC"/>
          <w:sz w:val="22"/>
        </w:rPr>
        <w:t>“</w:t>
      </w:r>
      <w:r>
        <w:rPr>
          <w:rFonts w:ascii="Calibri" w:hAnsi="Calibri" w:eastAsia="PingFang SC"/>
          <w:sz w:val="22"/>
        </w:rPr>
        <w:t>酒</w:t>
      </w:r>
      <w:r>
        <w:rPr>
          <w:rFonts w:ascii="Calibri" w:hAnsi="Calibri" w:eastAsia="PingFang SC"/>
          <w:sz w:val="22"/>
        </w:rPr>
        <w:t>店</w:t>
      </w:r>
      <w:r>
        <w:rPr>
          <w:rFonts w:ascii="Calibri" w:hAnsi="Calibri" w:eastAsia="PingFang SC"/>
          <w:sz w:val="22"/>
        </w:rPr>
        <w:t>升</w:t>
      </w:r>
      <w:r>
        <w:rPr>
          <w:rFonts w:ascii="Calibri" w:hAnsi="Calibri" w:eastAsia="PingFang SC"/>
          <w:sz w:val="22"/>
        </w:rPr>
        <w:t>房</w:t>
      </w:r>
      <w:r>
        <w:rPr>
          <w:rFonts w:ascii="Calibri" w:hAnsi="Calibri" w:eastAsia="PingFang SC"/>
          <w:sz w:val="22"/>
        </w:rPr>
        <w:t>情</w:t>
      </w:r>
      <w:r>
        <w:rPr>
          <w:rFonts w:ascii="Calibri" w:hAnsi="Calibri" w:eastAsia="PingFang SC"/>
          <w:sz w:val="22"/>
        </w:rPr>
        <w:t>报</w:t>
      </w:r>
      <w:r>
        <w:rPr>
          <w:rFonts w:ascii="Calibri" w:hAnsi="Calibri" w:eastAsia="PingFang SC"/>
          <w:sz w:val="22"/>
        </w:rPr>
        <w:t>网</w:t>
      </w:r>
      <w:r>
        <w:rPr>
          <w:rFonts w:ascii="Calibri" w:hAnsi="Calibri" w:eastAsia="PingFang SC"/>
          <w:sz w:val="22"/>
        </w:rPr>
        <w:t>站</w:t>
      </w:r>
      <w:r>
        <w:rPr>
          <w:rFonts w:ascii="Calibri" w:hAnsi="Calibri" w:eastAsia="PingFang SC"/>
          <w:sz w:val="22"/>
        </w:rPr>
        <w:t>”</w:t>
      </w:r>
      <w:r>
        <w:rPr>
          <w:rFonts w:ascii="Calibri" w:hAnsi="Calibri" w:eastAsia="PingFang SC"/>
          <w:sz w:val="22"/>
        </w:rPr>
        <w:t>是</w:t>
      </w:r>
      <w:r>
        <w:rPr>
          <w:rFonts w:ascii="Calibri" w:hAnsi="Calibri" w:eastAsia="PingFang SC"/>
          <w:sz w:val="22"/>
        </w:rPr>
        <w:t>一</w:t>
      </w:r>
      <w:r>
        <w:rPr>
          <w:rFonts w:ascii="Calibri" w:hAnsi="Calibri" w:eastAsia="PingFang SC"/>
          <w:sz w:val="22"/>
        </w:rPr>
        <w:t>款</w:t>
      </w:r>
      <w:r>
        <w:rPr>
          <w:rFonts w:ascii="Calibri" w:hAnsi="Calibri" w:eastAsia="PingFang SC"/>
          <w:sz w:val="22"/>
        </w:rPr>
        <w:t>汇</w:t>
      </w:r>
      <w:r>
        <w:rPr>
          <w:rFonts w:ascii="Calibri" w:hAnsi="Calibri" w:eastAsia="PingFang SC"/>
          <w:sz w:val="22"/>
        </w:rPr>
        <w:t>总</w:t>
      </w:r>
      <w:r>
        <w:rPr>
          <w:rFonts w:ascii="Calibri" w:hAnsi="Calibri" w:eastAsia="PingFang SC"/>
          <w:sz w:val="22"/>
        </w:rPr>
        <w:t>各</w:t>
      </w:r>
      <w:r>
        <w:rPr>
          <w:rFonts w:ascii="Calibri" w:hAnsi="Calibri" w:eastAsia="PingFang SC"/>
          <w:sz w:val="22"/>
        </w:rPr>
        <w:t>社</w:t>
      </w:r>
      <w:r>
        <w:rPr>
          <w:rFonts w:ascii="Calibri" w:hAnsi="Calibri" w:eastAsia="PingFang SC"/>
          <w:sz w:val="22"/>
        </w:rPr>
        <w:t>交</w:t>
      </w:r>
      <w:r>
        <w:rPr>
          <w:rFonts w:ascii="Calibri" w:hAnsi="Calibri" w:eastAsia="PingFang SC"/>
          <w:sz w:val="22"/>
        </w:rPr>
        <w:t>媒</w:t>
      </w:r>
      <w:r>
        <w:rPr>
          <w:rFonts w:ascii="Calibri" w:hAnsi="Calibri" w:eastAsia="PingFang SC"/>
          <w:sz w:val="22"/>
        </w:rPr>
        <w:t>体</w:t>
      </w:r>
      <w:r>
        <w:rPr>
          <w:rFonts w:ascii="Calibri" w:hAnsi="Calibri" w:eastAsia="PingFang SC"/>
          <w:sz w:val="22"/>
        </w:rPr>
        <w:t>的</w:t>
      </w:r>
      <w:r>
        <w:rPr>
          <w:rFonts w:ascii="Calibri" w:hAnsi="Calibri" w:eastAsia="PingFang SC"/>
          <w:sz w:val="22"/>
        </w:rPr>
        <w:t>会</w:t>
      </w:r>
      <w:r>
        <w:rPr>
          <w:rFonts w:ascii="Calibri" w:hAnsi="Calibri" w:eastAsia="PingFang SC"/>
          <w:sz w:val="22"/>
        </w:rPr>
        <w:t>员</w:t>
      </w:r>
      <w:r>
        <w:rPr>
          <w:rFonts w:ascii="Calibri" w:hAnsi="Calibri" w:eastAsia="PingFang SC"/>
          <w:sz w:val="22"/>
        </w:rPr>
        <w:t>升</w:t>
      </w:r>
      <w:r>
        <w:rPr>
          <w:rFonts w:ascii="Calibri" w:hAnsi="Calibri" w:eastAsia="PingFang SC"/>
          <w:sz w:val="22"/>
        </w:rPr>
        <w:t>房</w:t>
      </w:r>
      <w:r>
        <w:rPr>
          <w:rFonts w:ascii="Calibri" w:hAnsi="Calibri" w:eastAsia="PingFang SC"/>
          <w:sz w:val="22"/>
        </w:rPr>
        <w:t>情</w:t>
      </w:r>
      <w:r>
        <w:rPr>
          <w:rFonts w:ascii="Calibri" w:hAnsi="Calibri" w:eastAsia="PingFang SC"/>
          <w:sz w:val="22"/>
        </w:rPr>
        <w:t>况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供</w:t>
      </w:r>
      <w:r>
        <w:rPr>
          <w:rFonts w:ascii="Calibri" w:hAnsi="Calibri" w:eastAsia="PingFang SC"/>
          <w:sz w:val="22"/>
        </w:rPr>
        <w:t>用</w:t>
      </w:r>
      <w:r>
        <w:rPr>
          <w:rFonts w:ascii="Calibri" w:hAnsi="Calibri" w:eastAsia="PingFang SC"/>
          <w:sz w:val="22"/>
        </w:rPr>
        <w:t>户</w:t>
      </w:r>
      <w:r>
        <w:rPr>
          <w:rFonts w:ascii="Calibri" w:hAnsi="Calibri" w:eastAsia="PingFang SC"/>
          <w:sz w:val="22"/>
        </w:rPr>
        <w:t>在</w:t>
      </w:r>
      <w:r>
        <w:rPr>
          <w:rFonts w:ascii="Calibri" w:hAnsi="Calibri" w:eastAsia="PingFang SC"/>
          <w:sz w:val="22"/>
        </w:rPr>
        <w:t>入</w:t>
      </w:r>
      <w:r>
        <w:rPr>
          <w:rFonts w:ascii="Calibri" w:hAnsi="Calibri" w:eastAsia="PingFang SC"/>
          <w:sz w:val="22"/>
        </w:rPr>
        <w:t>住</w:t>
      </w:r>
      <w:r>
        <w:rPr>
          <w:rFonts w:ascii="Calibri" w:hAnsi="Calibri" w:eastAsia="PingFang SC"/>
          <w:sz w:val="22"/>
        </w:rPr>
        <w:t>前</w:t>
      </w:r>
      <w:r>
        <w:rPr>
          <w:rFonts w:ascii="Calibri" w:hAnsi="Calibri" w:eastAsia="PingFang SC"/>
          <w:sz w:val="22"/>
        </w:rPr>
        <w:t>查</w:t>
      </w:r>
      <w:r>
        <w:rPr>
          <w:rFonts w:ascii="Calibri" w:hAnsi="Calibri" w:eastAsia="PingFang SC"/>
          <w:sz w:val="22"/>
        </w:rPr>
        <w:t>询</w:t>
      </w:r>
      <w:r>
        <w:rPr>
          <w:rFonts w:ascii="Calibri" w:hAnsi="Calibri" w:eastAsia="PingFang SC"/>
          <w:sz w:val="22"/>
        </w:rPr>
        <w:t>升</w:t>
      </w:r>
      <w:r>
        <w:rPr>
          <w:rFonts w:ascii="Calibri" w:hAnsi="Calibri" w:eastAsia="PingFang SC"/>
          <w:sz w:val="22"/>
        </w:rPr>
        <w:t>房</w:t>
      </w:r>
      <w:r>
        <w:rPr>
          <w:rFonts w:ascii="Calibri" w:hAnsi="Calibri" w:eastAsia="PingFang SC"/>
          <w:sz w:val="22"/>
        </w:rPr>
        <w:t>样</w:t>
      </w:r>
      <w:r>
        <w:rPr>
          <w:rFonts w:ascii="Calibri" w:hAnsi="Calibri" w:eastAsia="PingFang SC"/>
          <w:sz w:val="22"/>
        </w:rPr>
        <w:t>本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并</w:t>
      </w:r>
      <w:r>
        <w:rPr>
          <w:rFonts w:ascii="Calibri" w:hAnsi="Calibri" w:eastAsia="PingFang SC"/>
          <w:sz w:val="22"/>
        </w:rPr>
        <w:t>一</w:t>
      </w:r>
      <w:r>
        <w:rPr>
          <w:rFonts w:ascii="Calibri" w:hAnsi="Calibri" w:eastAsia="PingFang SC"/>
          <w:sz w:val="22"/>
        </w:rPr>
        <w:t>键</w:t>
      </w:r>
      <w:r>
        <w:rPr>
          <w:rFonts w:ascii="Calibri" w:hAnsi="Calibri" w:eastAsia="PingFang SC"/>
          <w:sz w:val="22"/>
        </w:rPr>
        <w:t>生</w:t>
      </w:r>
      <w:r>
        <w:rPr>
          <w:rFonts w:ascii="Calibri" w:hAnsi="Calibri" w:eastAsia="PingFang SC"/>
          <w:sz w:val="22"/>
        </w:rPr>
        <w:t>成</w:t>
      </w:r>
      <w:r>
        <w:rPr>
          <w:rFonts w:ascii="Calibri" w:hAnsi="Calibri" w:eastAsia="PingFang SC"/>
          <w:sz w:val="22"/>
        </w:rPr>
        <w:t>升</w:t>
      </w:r>
      <w:r>
        <w:rPr>
          <w:rFonts w:ascii="Calibri" w:hAnsi="Calibri" w:eastAsia="PingFang SC"/>
          <w:sz w:val="22"/>
        </w:rPr>
        <w:t>房</w:t>
      </w:r>
      <w:r>
        <w:rPr>
          <w:rFonts w:ascii="Calibri" w:hAnsi="Calibri" w:eastAsia="PingFang SC"/>
          <w:sz w:val="22"/>
        </w:rPr>
        <w:t>话</w:t>
      </w:r>
      <w:r>
        <w:rPr>
          <w:rFonts w:ascii="Calibri" w:hAnsi="Calibri" w:eastAsia="PingFang SC"/>
          <w:sz w:val="22"/>
        </w:rPr>
        <w:t>术</w:t>
      </w:r>
      <w:r>
        <w:rPr>
          <w:rFonts w:ascii="Calibri" w:hAnsi="Calibri" w:eastAsia="PingFang SC"/>
          <w:sz w:val="22"/>
        </w:rPr>
        <w:t>的</w:t>
      </w:r>
      <w:r>
        <w:rPr>
          <w:rFonts w:ascii="Calibri" w:hAnsi="Calibri" w:eastAsia="PingFang SC"/>
          <w:sz w:val="22"/>
        </w:rPr>
        <w:t>网</w:t>
      </w:r>
      <w:r>
        <w:rPr>
          <w:rFonts w:ascii="Calibri" w:hAnsi="Calibri" w:eastAsia="PingFang SC"/>
          <w:sz w:val="22"/>
        </w:rPr>
        <w:t>站</w:t>
      </w:r>
      <w:r>
        <w:rPr>
          <w:rFonts w:ascii="Calibri" w:hAnsi="Calibri" w:eastAsia="PingFang SC"/>
          <w:sz w:val="22"/>
        </w:rPr>
        <w:t>。</w:t>
      </w:r>
    </w:p>
    <w:p>
      <w:pPr>
        <w:spacing w:before="0" w:after="120" w:line="264" w:lineRule="auto"/>
      </w:pPr>
      <w:r>
        <w:rPr>
          <w:rFonts w:ascii="Calibri" w:hAnsi="Calibri" w:eastAsia="PingFang SC"/>
          <w:sz w:val="22"/>
        </w:rPr>
        <w:t>其</w:t>
      </w:r>
      <w:r>
        <w:rPr>
          <w:rFonts w:ascii="Calibri" w:hAnsi="Calibri" w:eastAsia="PingFang SC"/>
          <w:sz w:val="22"/>
        </w:rPr>
        <w:t>核</w:t>
      </w:r>
      <w:r>
        <w:rPr>
          <w:rFonts w:ascii="Calibri" w:hAnsi="Calibri" w:eastAsia="PingFang SC"/>
          <w:sz w:val="22"/>
        </w:rPr>
        <w:t>心</w:t>
      </w:r>
      <w:r>
        <w:rPr>
          <w:rFonts w:ascii="Calibri" w:hAnsi="Calibri" w:eastAsia="PingFang SC"/>
          <w:sz w:val="22"/>
        </w:rPr>
        <w:t>价</w:t>
      </w:r>
      <w:r>
        <w:rPr>
          <w:rFonts w:ascii="Calibri" w:hAnsi="Calibri" w:eastAsia="PingFang SC"/>
          <w:sz w:val="22"/>
        </w:rPr>
        <w:t>值</w:t>
      </w:r>
      <w:r>
        <w:rPr>
          <w:rFonts w:ascii="Calibri" w:hAnsi="Calibri" w:eastAsia="PingFang SC"/>
          <w:sz w:val="22"/>
        </w:rPr>
        <w:t>在</w:t>
      </w:r>
      <w:r>
        <w:rPr>
          <w:rFonts w:ascii="Calibri" w:hAnsi="Calibri" w:eastAsia="PingFang SC"/>
          <w:sz w:val="22"/>
        </w:rPr>
        <w:t>于</w:t>
      </w:r>
      <w:r>
        <w:rPr>
          <w:rFonts w:ascii="Calibri" w:hAnsi="Calibri" w:eastAsia="PingFang SC"/>
          <w:sz w:val="22"/>
        </w:rPr>
        <w:t>：</w:t>
      </w:r>
    </w:p>
    <w:p>
      <w:pPr>
        <w:pStyle w:val="ListBullet"/>
        <w:spacing w:before="0" w:after="120" w:line="264" w:lineRule="auto"/>
        <w:ind w:left="360" w:firstLine="0"/>
      </w:pPr>
      <w:r>
        <w:rPr>
          <w:rFonts w:ascii="Calibri" w:hAnsi="Calibri" w:eastAsia="PingFang SC"/>
          <w:sz w:val="22"/>
        </w:rPr>
        <w:t>降</w:t>
      </w:r>
      <w:r>
        <w:rPr>
          <w:rFonts w:ascii="Calibri" w:hAnsi="Calibri" w:eastAsia="PingFang SC"/>
          <w:sz w:val="22"/>
        </w:rPr>
        <w:t>低</w:t>
      </w:r>
      <w:r>
        <w:rPr>
          <w:rFonts w:ascii="Calibri" w:hAnsi="Calibri" w:eastAsia="PingFang SC"/>
          <w:sz w:val="22"/>
        </w:rPr>
        <w:t>决</w:t>
      </w:r>
      <w:r>
        <w:rPr>
          <w:rFonts w:ascii="Calibri" w:hAnsi="Calibri" w:eastAsia="PingFang SC"/>
          <w:sz w:val="22"/>
        </w:rPr>
        <w:t>策</w:t>
      </w:r>
      <w:r>
        <w:rPr>
          <w:rFonts w:ascii="Calibri" w:hAnsi="Calibri" w:eastAsia="PingFang SC"/>
          <w:sz w:val="22"/>
        </w:rPr>
        <w:t>不</w:t>
      </w:r>
      <w:r>
        <w:rPr>
          <w:rFonts w:ascii="Calibri" w:hAnsi="Calibri" w:eastAsia="PingFang SC"/>
          <w:sz w:val="22"/>
        </w:rPr>
        <w:t>确</w:t>
      </w:r>
      <w:r>
        <w:rPr>
          <w:rFonts w:ascii="Calibri" w:hAnsi="Calibri" w:eastAsia="PingFang SC"/>
          <w:sz w:val="22"/>
        </w:rPr>
        <w:t>定</w:t>
      </w:r>
      <w:r>
        <w:rPr>
          <w:rFonts w:ascii="Calibri" w:hAnsi="Calibri" w:eastAsia="PingFang SC"/>
          <w:sz w:val="22"/>
        </w:rPr>
        <w:t>性</w:t>
      </w:r>
      <w:r>
        <w:rPr>
          <w:rFonts w:ascii="Calibri" w:hAnsi="Calibri" w:eastAsia="PingFang SC"/>
          <w:sz w:val="22"/>
        </w:rPr>
        <w:t>：</w:t>
      </w:r>
      <w:r>
        <w:rPr>
          <w:rFonts w:ascii="Calibri" w:hAnsi="Calibri" w:eastAsia="PingFang SC"/>
          <w:sz w:val="22"/>
        </w:rPr>
        <w:t>把</w:t>
      </w:r>
      <w:r>
        <w:rPr>
          <w:rFonts w:ascii="Calibri" w:hAnsi="Calibri" w:eastAsia="PingFang SC"/>
          <w:sz w:val="22"/>
        </w:rPr>
        <w:t>分</w:t>
      </w:r>
      <w:r>
        <w:rPr>
          <w:rFonts w:ascii="Calibri" w:hAnsi="Calibri" w:eastAsia="PingFang SC"/>
          <w:sz w:val="22"/>
        </w:rPr>
        <w:t>散</w:t>
      </w:r>
      <w:r>
        <w:rPr>
          <w:rFonts w:ascii="Calibri" w:hAnsi="Calibri" w:eastAsia="PingFang SC"/>
          <w:sz w:val="22"/>
        </w:rPr>
        <w:t>在</w:t>
      </w:r>
      <w:r>
        <w:rPr>
          <w:rFonts w:ascii="Calibri" w:hAnsi="Calibri" w:eastAsia="PingFang SC"/>
          <w:sz w:val="22"/>
        </w:rPr>
        <w:t>论</w:t>
      </w:r>
      <w:r>
        <w:rPr>
          <w:rFonts w:ascii="Calibri" w:hAnsi="Calibri" w:eastAsia="PingFang SC"/>
          <w:sz w:val="22"/>
        </w:rPr>
        <w:t>坛</w:t>
      </w:r>
      <w:r>
        <w:rPr>
          <w:rFonts w:ascii="Calibri" w:hAnsi="Calibri" w:eastAsia="PingFang SC"/>
          <w:sz w:val="22"/>
        </w:rPr>
        <w:t>、</w:t>
      </w:r>
      <w:r>
        <w:rPr>
          <w:rFonts w:ascii="Calibri" w:hAnsi="Calibri" w:eastAsia="PingFang SC"/>
          <w:sz w:val="22"/>
        </w:rPr>
        <w:t>社</w:t>
      </w:r>
      <w:r>
        <w:rPr>
          <w:rFonts w:ascii="Calibri" w:hAnsi="Calibri" w:eastAsia="PingFang SC"/>
          <w:sz w:val="22"/>
        </w:rPr>
        <w:t>群</w:t>
      </w:r>
      <w:r>
        <w:rPr>
          <w:rFonts w:ascii="Calibri" w:hAnsi="Calibri" w:eastAsia="PingFang SC"/>
          <w:sz w:val="22"/>
        </w:rPr>
        <w:t>和</w:t>
      </w:r>
      <w:r>
        <w:rPr>
          <w:rFonts w:ascii="Calibri" w:hAnsi="Calibri" w:eastAsia="PingFang SC"/>
          <w:sz w:val="22"/>
        </w:rPr>
        <w:t>个</w:t>
      </w:r>
      <w:r>
        <w:rPr>
          <w:rFonts w:ascii="Calibri" w:hAnsi="Calibri" w:eastAsia="PingFang SC"/>
          <w:sz w:val="22"/>
        </w:rPr>
        <w:t>人</w:t>
      </w:r>
      <w:r>
        <w:rPr>
          <w:rFonts w:ascii="Calibri" w:hAnsi="Calibri" w:eastAsia="PingFang SC"/>
          <w:sz w:val="22"/>
        </w:rPr>
        <w:t>经</w:t>
      </w:r>
      <w:r>
        <w:rPr>
          <w:rFonts w:ascii="Calibri" w:hAnsi="Calibri" w:eastAsia="PingFang SC"/>
          <w:sz w:val="22"/>
        </w:rPr>
        <w:t>验</w:t>
      </w:r>
      <w:r>
        <w:rPr>
          <w:rFonts w:ascii="Calibri" w:hAnsi="Calibri" w:eastAsia="PingFang SC"/>
          <w:sz w:val="22"/>
        </w:rPr>
        <w:t>里</w:t>
      </w:r>
      <w:r>
        <w:rPr>
          <w:rFonts w:ascii="Calibri" w:hAnsi="Calibri" w:eastAsia="PingFang SC"/>
          <w:sz w:val="22"/>
        </w:rPr>
        <w:t>的</w:t>
      </w:r>
      <w:r>
        <w:rPr>
          <w:rFonts w:ascii="Calibri" w:hAnsi="Calibri" w:eastAsia="PingFang SC"/>
          <w:sz w:val="22"/>
        </w:rPr>
        <w:t>升</w:t>
      </w:r>
      <w:r>
        <w:rPr>
          <w:rFonts w:ascii="Calibri" w:hAnsi="Calibri" w:eastAsia="PingFang SC"/>
          <w:sz w:val="22"/>
        </w:rPr>
        <w:t>房</w:t>
      </w:r>
      <w:r>
        <w:rPr>
          <w:rFonts w:ascii="Calibri" w:hAnsi="Calibri" w:eastAsia="PingFang SC"/>
          <w:sz w:val="22"/>
        </w:rPr>
        <w:t>观</w:t>
      </w:r>
      <w:r>
        <w:rPr>
          <w:rFonts w:ascii="Calibri" w:hAnsi="Calibri" w:eastAsia="PingFang SC"/>
          <w:sz w:val="22"/>
        </w:rPr>
        <w:t>察</w:t>
      </w:r>
      <w:r>
        <w:rPr>
          <w:rFonts w:ascii="Calibri" w:hAnsi="Calibri" w:eastAsia="PingFang SC"/>
          <w:sz w:val="22"/>
        </w:rPr>
        <w:t>整</w:t>
      </w:r>
      <w:r>
        <w:rPr>
          <w:rFonts w:ascii="Calibri" w:hAnsi="Calibri" w:eastAsia="PingFang SC"/>
          <w:sz w:val="22"/>
        </w:rPr>
        <w:t>理</w:t>
      </w:r>
      <w:r>
        <w:rPr>
          <w:rFonts w:ascii="Calibri" w:hAnsi="Calibri" w:eastAsia="PingFang SC"/>
          <w:sz w:val="22"/>
        </w:rPr>
        <w:t>成</w:t>
      </w:r>
      <w:r>
        <w:rPr>
          <w:rFonts w:ascii="Calibri" w:hAnsi="Calibri" w:eastAsia="PingFang SC"/>
          <w:sz w:val="22"/>
        </w:rPr>
        <w:t>可</w:t>
      </w:r>
      <w:r>
        <w:rPr>
          <w:rFonts w:ascii="Calibri" w:hAnsi="Calibri" w:eastAsia="PingFang SC"/>
          <w:sz w:val="22"/>
        </w:rPr>
        <w:t>筛</w:t>
      </w:r>
      <w:r>
        <w:rPr>
          <w:rFonts w:ascii="Calibri" w:hAnsi="Calibri" w:eastAsia="PingFang SC"/>
          <w:sz w:val="22"/>
        </w:rPr>
        <w:t>选</w:t>
      </w:r>
      <w:r>
        <w:rPr>
          <w:rFonts w:ascii="Calibri" w:hAnsi="Calibri" w:eastAsia="PingFang SC"/>
          <w:sz w:val="22"/>
        </w:rPr>
        <w:t>、</w:t>
      </w:r>
      <w:r>
        <w:rPr>
          <w:rFonts w:ascii="Calibri" w:hAnsi="Calibri" w:eastAsia="PingFang SC"/>
          <w:sz w:val="22"/>
        </w:rPr>
        <w:t>可</w:t>
      </w:r>
      <w:r>
        <w:rPr>
          <w:rFonts w:ascii="Calibri" w:hAnsi="Calibri" w:eastAsia="PingFang SC"/>
          <w:sz w:val="22"/>
        </w:rPr>
        <w:t>比</w:t>
      </w:r>
      <w:r>
        <w:rPr>
          <w:rFonts w:ascii="Calibri" w:hAnsi="Calibri" w:eastAsia="PingFang SC"/>
          <w:sz w:val="22"/>
        </w:rPr>
        <w:t>较</w:t>
      </w:r>
      <w:r>
        <w:rPr>
          <w:rFonts w:ascii="Calibri" w:hAnsi="Calibri" w:eastAsia="PingFang SC"/>
          <w:sz w:val="22"/>
        </w:rPr>
        <w:t>的</w:t>
      </w:r>
      <w:r>
        <w:rPr>
          <w:rFonts w:ascii="Calibri" w:hAnsi="Calibri" w:eastAsia="PingFang SC"/>
          <w:sz w:val="22"/>
        </w:rPr>
        <w:t>酒</w:t>
      </w:r>
      <w:r>
        <w:rPr>
          <w:rFonts w:ascii="Calibri" w:hAnsi="Calibri" w:eastAsia="PingFang SC"/>
          <w:sz w:val="22"/>
        </w:rPr>
        <w:t>店</w:t>
      </w:r>
      <w:r>
        <w:rPr>
          <w:rFonts w:ascii="Calibri" w:hAnsi="Calibri" w:eastAsia="PingFang SC"/>
          <w:sz w:val="22"/>
        </w:rPr>
        <w:t>样</w:t>
      </w:r>
      <w:r>
        <w:rPr>
          <w:rFonts w:ascii="Calibri" w:hAnsi="Calibri" w:eastAsia="PingFang SC"/>
          <w:sz w:val="22"/>
        </w:rPr>
        <w:t>本</w:t>
      </w:r>
      <w:r>
        <w:rPr>
          <w:rFonts w:ascii="Calibri" w:hAnsi="Calibri" w:eastAsia="PingFang SC"/>
          <w:sz w:val="22"/>
        </w:rPr>
        <w:t>。</w:t>
      </w:r>
    </w:p>
    <w:p>
      <w:pPr>
        <w:pStyle w:val="ListBullet"/>
        <w:spacing w:before="0" w:after="120" w:line="264" w:lineRule="auto"/>
        <w:ind w:left="360" w:firstLine="0"/>
      </w:pPr>
      <w:r>
        <w:rPr>
          <w:rFonts w:ascii="Calibri" w:hAnsi="Calibri" w:eastAsia="PingFang SC"/>
          <w:sz w:val="22"/>
        </w:rPr>
        <w:t>提</w:t>
      </w:r>
      <w:r>
        <w:rPr>
          <w:rFonts w:ascii="Calibri" w:hAnsi="Calibri" w:eastAsia="PingFang SC"/>
          <w:sz w:val="22"/>
        </w:rPr>
        <w:t>升</w:t>
      </w:r>
      <w:r>
        <w:rPr>
          <w:rFonts w:ascii="Calibri" w:hAnsi="Calibri" w:eastAsia="PingFang SC"/>
          <w:sz w:val="22"/>
        </w:rPr>
        <w:t>入</w:t>
      </w:r>
      <w:r>
        <w:rPr>
          <w:rFonts w:ascii="Calibri" w:hAnsi="Calibri" w:eastAsia="PingFang SC"/>
          <w:sz w:val="22"/>
        </w:rPr>
        <w:t>住</w:t>
      </w:r>
      <w:r>
        <w:rPr>
          <w:rFonts w:ascii="Calibri" w:hAnsi="Calibri" w:eastAsia="PingFang SC"/>
          <w:sz w:val="22"/>
        </w:rPr>
        <w:t>预</w:t>
      </w:r>
      <w:r>
        <w:rPr>
          <w:rFonts w:ascii="Calibri" w:hAnsi="Calibri" w:eastAsia="PingFang SC"/>
          <w:sz w:val="22"/>
        </w:rPr>
        <w:t>期</w:t>
      </w:r>
      <w:r>
        <w:rPr>
          <w:rFonts w:ascii="Calibri" w:hAnsi="Calibri" w:eastAsia="PingFang SC"/>
          <w:sz w:val="22"/>
        </w:rPr>
        <w:t>管</w:t>
      </w:r>
      <w:r>
        <w:rPr>
          <w:rFonts w:ascii="Calibri" w:hAnsi="Calibri" w:eastAsia="PingFang SC"/>
          <w:sz w:val="22"/>
        </w:rPr>
        <w:t>理</w:t>
      </w:r>
      <w:r>
        <w:rPr>
          <w:rFonts w:ascii="Calibri" w:hAnsi="Calibri" w:eastAsia="PingFang SC"/>
          <w:sz w:val="22"/>
        </w:rPr>
        <w:t>能</w:t>
      </w:r>
      <w:r>
        <w:rPr>
          <w:rFonts w:ascii="Calibri" w:hAnsi="Calibri" w:eastAsia="PingFang SC"/>
          <w:sz w:val="22"/>
        </w:rPr>
        <w:t>力</w:t>
      </w:r>
      <w:r>
        <w:rPr>
          <w:rFonts w:ascii="Calibri" w:hAnsi="Calibri" w:eastAsia="PingFang SC"/>
          <w:sz w:val="22"/>
        </w:rPr>
        <w:t>：</w:t>
      </w:r>
      <w:r>
        <w:rPr>
          <w:rFonts w:ascii="Calibri" w:hAnsi="Calibri" w:eastAsia="PingFang SC"/>
          <w:sz w:val="22"/>
        </w:rPr>
        <w:t>让</w:t>
      </w:r>
      <w:r>
        <w:rPr>
          <w:rFonts w:ascii="Calibri" w:hAnsi="Calibri" w:eastAsia="PingFang SC"/>
          <w:sz w:val="22"/>
        </w:rPr>
        <w:t>用</w:t>
      </w:r>
      <w:r>
        <w:rPr>
          <w:rFonts w:ascii="Calibri" w:hAnsi="Calibri" w:eastAsia="PingFang SC"/>
          <w:sz w:val="22"/>
        </w:rPr>
        <w:t>户</w:t>
      </w:r>
      <w:r>
        <w:rPr>
          <w:rFonts w:ascii="Calibri" w:hAnsi="Calibri" w:eastAsia="PingFang SC"/>
          <w:sz w:val="22"/>
        </w:rPr>
        <w:t>在</w:t>
      </w:r>
      <w:r>
        <w:rPr>
          <w:rFonts w:ascii="Calibri" w:hAnsi="Calibri" w:eastAsia="PingFang SC"/>
          <w:sz w:val="22"/>
        </w:rPr>
        <w:t>预</w:t>
      </w:r>
      <w:r>
        <w:rPr>
          <w:rFonts w:ascii="Calibri" w:hAnsi="Calibri" w:eastAsia="PingFang SC"/>
          <w:sz w:val="22"/>
        </w:rPr>
        <w:t>订</w:t>
      </w:r>
      <w:r>
        <w:rPr>
          <w:rFonts w:ascii="Calibri" w:hAnsi="Calibri" w:eastAsia="PingFang SC"/>
          <w:sz w:val="22"/>
        </w:rPr>
        <w:t>前</w:t>
      </w:r>
      <w:r>
        <w:rPr>
          <w:rFonts w:ascii="Calibri" w:hAnsi="Calibri" w:eastAsia="PingFang SC"/>
          <w:sz w:val="22"/>
        </w:rPr>
        <w:t>就</w:t>
      </w:r>
      <w:r>
        <w:rPr>
          <w:rFonts w:ascii="Calibri" w:hAnsi="Calibri" w:eastAsia="PingFang SC"/>
          <w:sz w:val="22"/>
        </w:rPr>
        <w:t>能</w:t>
      </w:r>
      <w:r>
        <w:rPr>
          <w:rFonts w:ascii="Calibri" w:hAnsi="Calibri" w:eastAsia="PingFang SC"/>
          <w:sz w:val="22"/>
        </w:rPr>
        <w:t>了</w:t>
      </w:r>
      <w:r>
        <w:rPr>
          <w:rFonts w:ascii="Calibri" w:hAnsi="Calibri" w:eastAsia="PingFang SC"/>
          <w:sz w:val="22"/>
        </w:rPr>
        <w:t>解</w:t>
      </w:r>
      <w:r>
        <w:rPr>
          <w:rFonts w:ascii="Calibri" w:hAnsi="Calibri" w:eastAsia="PingFang SC"/>
          <w:sz w:val="22"/>
        </w:rPr>
        <w:t>不</w:t>
      </w:r>
      <w:r>
        <w:rPr>
          <w:rFonts w:ascii="Calibri" w:hAnsi="Calibri" w:eastAsia="PingFang SC"/>
          <w:sz w:val="22"/>
        </w:rPr>
        <w:t>同</w:t>
      </w:r>
      <w:r>
        <w:rPr>
          <w:rFonts w:ascii="Calibri" w:hAnsi="Calibri" w:eastAsia="PingFang SC"/>
          <w:sz w:val="22"/>
        </w:rPr>
        <w:t>酒</w:t>
      </w:r>
      <w:r>
        <w:rPr>
          <w:rFonts w:ascii="Calibri" w:hAnsi="Calibri" w:eastAsia="PingFang SC"/>
          <w:sz w:val="22"/>
        </w:rPr>
        <w:t>店</w:t>
      </w:r>
      <w:r>
        <w:rPr>
          <w:rFonts w:ascii="Calibri" w:hAnsi="Calibri" w:eastAsia="PingFang SC"/>
          <w:sz w:val="22"/>
        </w:rPr>
        <w:t>、</w:t>
      </w:r>
      <w:r>
        <w:rPr>
          <w:rFonts w:ascii="Calibri" w:hAnsi="Calibri" w:eastAsia="PingFang SC"/>
          <w:sz w:val="22"/>
        </w:rPr>
        <w:t>不</w:t>
      </w:r>
      <w:r>
        <w:rPr>
          <w:rFonts w:ascii="Calibri" w:hAnsi="Calibri" w:eastAsia="PingFang SC"/>
          <w:sz w:val="22"/>
        </w:rPr>
        <w:t>同</w:t>
      </w:r>
      <w:r>
        <w:rPr>
          <w:rFonts w:ascii="Calibri" w:hAnsi="Calibri" w:eastAsia="PingFang SC"/>
          <w:sz w:val="22"/>
        </w:rPr>
        <w:t>会</w:t>
      </w:r>
      <w:r>
        <w:rPr>
          <w:rFonts w:ascii="Calibri" w:hAnsi="Calibri" w:eastAsia="PingFang SC"/>
          <w:sz w:val="22"/>
        </w:rPr>
        <w:t>员</w:t>
      </w:r>
      <w:r>
        <w:rPr>
          <w:rFonts w:ascii="Calibri" w:hAnsi="Calibri" w:eastAsia="PingFang SC"/>
          <w:sz w:val="22"/>
        </w:rPr>
        <w:t>等</w:t>
      </w:r>
      <w:r>
        <w:rPr>
          <w:rFonts w:ascii="Calibri" w:hAnsi="Calibri" w:eastAsia="PingFang SC"/>
          <w:sz w:val="22"/>
        </w:rPr>
        <w:t>级</w:t>
      </w:r>
      <w:r>
        <w:rPr>
          <w:rFonts w:ascii="Calibri" w:hAnsi="Calibri" w:eastAsia="PingFang SC"/>
          <w:sz w:val="22"/>
        </w:rPr>
        <w:t>的</w:t>
      </w:r>
      <w:r>
        <w:rPr>
          <w:rFonts w:ascii="Calibri" w:hAnsi="Calibri" w:eastAsia="PingFang SC"/>
          <w:sz w:val="22"/>
        </w:rPr>
        <w:t>大</w:t>
      </w:r>
      <w:r>
        <w:rPr>
          <w:rFonts w:ascii="Calibri" w:hAnsi="Calibri" w:eastAsia="PingFang SC"/>
          <w:sz w:val="22"/>
        </w:rPr>
        <w:t>致</w:t>
      </w:r>
      <w:r>
        <w:rPr>
          <w:rFonts w:ascii="Calibri" w:hAnsi="Calibri" w:eastAsia="PingFang SC"/>
          <w:sz w:val="22"/>
        </w:rPr>
        <w:t>升</w:t>
      </w:r>
      <w:r>
        <w:rPr>
          <w:rFonts w:ascii="Calibri" w:hAnsi="Calibri" w:eastAsia="PingFang SC"/>
          <w:sz w:val="22"/>
        </w:rPr>
        <w:t>级</w:t>
      </w:r>
      <w:r>
        <w:rPr>
          <w:rFonts w:ascii="Calibri" w:hAnsi="Calibri" w:eastAsia="PingFang SC"/>
          <w:sz w:val="22"/>
        </w:rPr>
        <w:t>方</w:t>
      </w:r>
      <w:r>
        <w:rPr>
          <w:rFonts w:ascii="Calibri" w:hAnsi="Calibri" w:eastAsia="PingFang SC"/>
          <w:sz w:val="22"/>
        </w:rPr>
        <w:t>向</w:t>
      </w:r>
      <w:r>
        <w:rPr>
          <w:rFonts w:ascii="Calibri" w:hAnsi="Calibri" w:eastAsia="PingFang SC"/>
          <w:sz w:val="22"/>
        </w:rPr>
        <w:t>。</w:t>
      </w:r>
    </w:p>
    <w:p>
      <w:pPr>
        <w:pStyle w:val="ListBullet"/>
        <w:spacing w:before="0" w:after="120" w:line="264" w:lineRule="auto"/>
        <w:ind w:left="360" w:firstLine="0"/>
      </w:pPr>
      <w:r>
        <w:rPr>
          <w:rFonts w:ascii="Calibri" w:hAnsi="Calibri" w:eastAsia="PingFang SC"/>
          <w:sz w:val="22"/>
        </w:rPr>
        <w:t>沉</w:t>
      </w:r>
      <w:r>
        <w:rPr>
          <w:rFonts w:ascii="Calibri" w:hAnsi="Calibri" w:eastAsia="PingFang SC"/>
          <w:sz w:val="22"/>
        </w:rPr>
        <w:t>淀</w:t>
      </w:r>
      <w:r>
        <w:rPr>
          <w:rFonts w:ascii="Calibri" w:hAnsi="Calibri" w:eastAsia="PingFang SC"/>
          <w:sz w:val="22"/>
        </w:rPr>
        <w:t>可</w:t>
      </w:r>
      <w:r>
        <w:rPr>
          <w:rFonts w:ascii="Calibri" w:hAnsi="Calibri" w:eastAsia="PingFang SC"/>
          <w:sz w:val="22"/>
        </w:rPr>
        <w:t>复</w:t>
      </w:r>
      <w:r>
        <w:rPr>
          <w:rFonts w:ascii="Calibri" w:hAnsi="Calibri" w:eastAsia="PingFang SC"/>
          <w:sz w:val="22"/>
        </w:rPr>
        <w:t>用</w:t>
      </w:r>
      <w:r>
        <w:rPr>
          <w:rFonts w:ascii="Calibri" w:hAnsi="Calibri" w:eastAsia="PingFang SC"/>
          <w:sz w:val="22"/>
        </w:rPr>
        <w:t>经</w:t>
      </w:r>
      <w:r>
        <w:rPr>
          <w:rFonts w:ascii="Calibri" w:hAnsi="Calibri" w:eastAsia="PingFang SC"/>
          <w:sz w:val="22"/>
        </w:rPr>
        <w:t>验</w:t>
      </w:r>
      <w:r>
        <w:rPr>
          <w:rFonts w:ascii="Calibri" w:hAnsi="Calibri" w:eastAsia="PingFang SC"/>
          <w:sz w:val="22"/>
        </w:rPr>
        <w:t>：</w:t>
      </w:r>
      <w:r>
        <w:rPr>
          <w:rFonts w:ascii="Calibri" w:hAnsi="Calibri" w:eastAsia="PingFang SC"/>
          <w:sz w:val="22"/>
        </w:rPr>
        <w:t>通</w:t>
      </w:r>
      <w:r>
        <w:rPr>
          <w:rFonts w:ascii="Calibri" w:hAnsi="Calibri" w:eastAsia="PingFang SC"/>
          <w:sz w:val="22"/>
        </w:rPr>
        <w:t>过</w:t>
      </w:r>
      <w:r>
        <w:rPr>
          <w:rFonts w:ascii="Calibri" w:hAnsi="Calibri" w:eastAsia="PingFang SC"/>
          <w:sz w:val="22"/>
        </w:rPr>
        <w:t>投</w:t>
      </w:r>
      <w:r>
        <w:rPr>
          <w:rFonts w:ascii="Calibri" w:hAnsi="Calibri" w:eastAsia="PingFang SC"/>
          <w:sz w:val="22"/>
        </w:rPr>
        <w:t>稿</w:t>
      </w:r>
      <w:r>
        <w:rPr>
          <w:rFonts w:ascii="Calibri" w:hAnsi="Calibri" w:eastAsia="PingFang SC"/>
          <w:sz w:val="22"/>
        </w:rPr>
        <w:t>机</w:t>
      </w:r>
      <w:r>
        <w:rPr>
          <w:rFonts w:ascii="Calibri" w:hAnsi="Calibri" w:eastAsia="PingFang SC"/>
          <w:sz w:val="22"/>
        </w:rPr>
        <w:t>制</w:t>
      </w:r>
      <w:r>
        <w:rPr>
          <w:rFonts w:ascii="Calibri" w:hAnsi="Calibri" w:eastAsia="PingFang SC"/>
          <w:sz w:val="22"/>
        </w:rPr>
        <w:t>持</w:t>
      </w:r>
      <w:r>
        <w:rPr>
          <w:rFonts w:ascii="Calibri" w:hAnsi="Calibri" w:eastAsia="PingFang SC"/>
          <w:sz w:val="22"/>
        </w:rPr>
        <w:t>续</w:t>
      </w:r>
      <w:r>
        <w:rPr>
          <w:rFonts w:ascii="Calibri" w:hAnsi="Calibri" w:eastAsia="PingFang SC"/>
          <w:sz w:val="22"/>
        </w:rPr>
        <w:t>补</w:t>
      </w:r>
      <w:r>
        <w:rPr>
          <w:rFonts w:ascii="Calibri" w:hAnsi="Calibri" w:eastAsia="PingFang SC"/>
          <w:sz w:val="22"/>
        </w:rPr>
        <w:t>充</w:t>
      </w:r>
      <w:r>
        <w:rPr>
          <w:rFonts w:ascii="Calibri" w:hAnsi="Calibri" w:eastAsia="PingFang SC"/>
          <w:sz w:val="22"/>
        </w:rPr>
        <w:t>真</w:t>
      </w:r>
      <w:r>
        <w:rPr>
          <w:rFonts w:ascii="Calibri" w:hAnsi="Calibri" w:eastAsia="PingFang SC"/>
          <w:sz w:val="22"/>
        </w:rPr>
        <w:t>实</w:t>
      </w:r>
      <w:r>
        <w:rPr>
          <w:rFonts w:ascii="Calibri" w:hAnsi="Calibri" w:eastAsia="PingFang SC"/>
          <w:sz w:val="22"/>
        </w:rPr>
        <w:t>入</w:t>
      </w:r>
      <w:r>
        <w:rPr>
          <w:rFonts w:ascii="Calibri" w:hAnsi="Calibri" w:eastAsia="PingFang SC"/>
          <w:sz w:val="22"/>
        </w:rPr>
        <w:t>住</w:t>
      </w:r>
      <w:r>
        <w:rPr>
          <w:rFonts w:ascii="Calibri" w:hAnsi="Calibri" w:eastAsia="PingFang SC"/>
          <w:sz w:val="22"/>
        </w:rPr>
        <w:t>观</w:t>
      </w:r>
      <w:r>
        <w:rPr>
          <w:rFonts w:ascii="Calibri" w:hAnsi="Calibri" w:eastAsia="PingFang SC"/>
          <w:sz w:val="22"/>
        </w:rPr>
        <w:t>察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形</w:t>
      </w:r>
      <w:r>
        <w:rPr>
          <w:rFonts w:ascii="Calibri" w:hAnsi="Calibri" w:eastAsia="PingFang SC"/>
          <w:sz w:val="22"/>
        </w:rPr>
        <w:t>成</w:t>
      </w:r>
      <w:r>
        <w:rPr>
          <w:rFonts w:ascii="Calibri" w:hAnsi="Calibri" w:eastAsia="PingFang SC"/>
          <w:sz w:val="22"/>
        </w:rPr>
        <w:t>可</w:t>
      </w:r>
      <w:r>
        <w:rPr>
          <w:rFonts w:ascii="Calibri" w:hAnsi="Calibri" w:eastAsia="PingFang SC"/>
          <w:sz w:val="22"/>
        </w:rPr>
        <w:t>迭</w:t>
      </w:r>
      <w:r>
        <w:rPr>
          <w:rFonts w:ascii="Calibri" w:hAnsi="Calibri" w:eastAsia="PingFang SC"/>
          <w:sz w:val="22"/>
        </w:rPr>
        <w:t>代</w:t>
      </w:r>
      <w:r>
        <w:rPr>
          <w:rFonts w:ascii="Calibri" w:hAnsi="Calibri" w:eastAsia="PingFang SC"/>
          <w:sz w:val="22"/>
        </w:rPr>
        <w:t>的</w:t>
      </w:r>
      <w:r>
        <w:rPr>
          <w:rFonts w:ascii="Calibri" w:hAnsi="Calibri" w:eastAsia="PingFang SC"/>
          <w:sz w:val="22"/>
        </w:rPr>
        <w:t>升</w:t>
      </w:r>
      <w:r>
        <w:rPr>
          <w:rFonts w:ascii="Calibri" w:hAnsi="Calibri" w:eastAsia="PingFang SC"/>
          <w:sz w:val="22"/>
        </w:rPr>
        <w:t>房</w:t>
      </w:r>
      <w:r>
        <w:rPr>
          <w:rFonts w:ascii="Calibri" w:hAnsi="Calibri" w:eastAsia="PingFang SC"/>
          <w:sz w:val="22"/>
        </w:rPr>
        <w:t>情</w:t>
      </w:r>
      <w:r>
        <w:rPr>
          <w:rFonts w:ascii="Calibri" w:hAnsi="Calibri" w:eastAsia="PingFang SC"/>
          <w:sz w:val="22"/>
        </w:rPr>
        <w:t>报</w:t>
      </w:r>
      <w:r>
        <w:rPr>
          <w:rFonts w:ascii="Calibri" w:hAnsi="Calibri" w:eastAsia="PingFang SC"/>
          <w:sz w:val="22"/>
        </w:rPr>
        <w:t>池</w:t>
      </w:r>
      <w:r>
        <w:rPr>
          <w:rFonts w:ascii="Calibri" w:hAnsi="Calibri" w:eastAsia="PingFang SC"/>
          <w:sz w:val="22"/>
        </w:rPr>
        <w:t>。</w:t>
      </w:r>
    </w:p>
    <w:p>
      <w:pPr>
        <w:pStyle w:val="ListBullet"/>
        <w:spacing w:before="0" w:after="120" w:line="264" w:lineRule="auto"/>
        <w:ind w:left="360" w:firstLine="0"/>
      </w:pPr>
      <w:r>
        <w:rPr>
          <w:rFonts w:ascii="Calibri" w:hAnsi="Calibri" w:eastAsia="PingFang SC"/>
          <w:sz w:val="22"/>
        </w:rPr>
        <w:t>一</w:t>
      </w:r>
      <w:r>
        <w:rPr>
          <w:rFonts w:ascii="Calibri" w:hAnsi="Calibri" w:eastAsia="PingFang SC"/>
          <w:sz w:val="22"/>
        </w:rPr>
        <w:t>键</w:t>
      </w:r>
      <w:r>
        <w:rPr>
          <w:rFonts w:ascii="Calibri" w:hAnsi="Calibri" w:eastAsia="PingFang SC"/>
          <w:sz w:val="22"/>
        </w:rPr>
        <w:t>生</w:t>
      </w:r>
      <w:r>
        <w:rPr>
          <w:rFonts w:ascii="Calibri" w:hAnsi="Calibri" w:eastAsia="PingFang SC"/>
          <w:sz w:val="22"/>
        </w:rPr>
        <w:t>成</w:t>
      </w:r>
      <w:r>
        <w:rPr>
          <w:rFonts w:ascii="Calibri" w:hAnsi="Calibri" w:eastAsia="PingFang SC"/>
          <w:sz w:val="22"/>
        </w:rPr>
        <w:t>升</w:t>
      </w:r>
      <w:r>
        <w:rPr>
          <w:rFonts w:ascii="Calibri" w:hAnsi="Calibri" w:eastAsia="PingFang SC"/>
          <w:sz w:val="22"/>
        </w:rPr>
        <w:t>房</w:t>
      </w:r>
      <w:r>
        <w:rPr>
          <w:rFonts w:ascii="Calibri" w:hAnsi="Calibri" w:eastAsia="PingFang SC"/>
          <w:sz w:val="22"/>
        </w:rPr>
        <w:t>话</w:t>
      </w:r>
      <w:r>
        <w:rPr>
          <w:rFonts w:ascii="Calibri" w:hAnsi="Calibri" w:eastAsia="PingFang SC"/>
          <w:sz w:val="22"/>
        </w:rPr>
        <w:t>术</w:t>
      </w:r>
      <w:r>
        <w:rPr>
          <w:rFonts w:ascii="Calibri" w:hAnsi="Calibri" w:eastAsia="PingFang SC"/>
          <w:sz w:val="22"/>
        </w:rPr>
        <w:t>：</w:t>
      </w:r>
      <w:r>
        <w:rPr>
          <w:rFonts w:ascii="Calibri" w:hAnsi="Calibri" w:eastAsia="PingFang SC"/>
          <w:sz w:val="22"/>
        </w:rPr>
        <w:t>通</w:t>
      </w:r>
      <w:r>
        <w:rPr>
          <w:rFonts w:ascii="Calibri" w:hAnsi="Calibri" w:eastAsia="PingFang SC"/>
          <w:sz w:val="22"/>
        </w:rPr>
        <w:t>过</w:t>
      </w:r>
      <w:r>
        <w:rPr>
          <w:rFonts w:ascii="Calibri" w:hAnsi="Calibri" w:eastAsia="PingFang SC"/>
          <w:sz w:val="22"/>
        </w:rPr>
        <w:t>话</w:t>
      </w:r>
      <w:r>
        <w:rPr>
          <w:rFonts w:ascii="Calibri" w:hAnsi="Calibri" w:eastAsia="PingFang SC"/>
          <w:sz w:val="22"/>
        </w:rPr>
        <w:t>术</w:t>
      </w:r>
      <w:r>
        <w:rPr>
          <w:rFonts w:ascii="Calibri" w:hAnsi="Calibri" w:eastAsia="PingFang SC"/>
          <w:sz w:val="22"/>
        </w:rPr>
        <w:t>生</w:t>
      </w:r>
      <w:r>
        <w:rPr>
          <w:rFonts w:ascii="Calibri" w:hAnsi="Calibri" w:eastAsia="PingFang SC"/>
          <w:sz w:val="22"/>
        </w:rPr>
        <w:t>成</w:t>
      </w:r>
      <w:r>
        <w:rPr>
          <w:rFonts w:ascii="Calibri" w:hAnsi="Calibri" w:eastAsia="PingFang SC"/>
          <w:sz w:val="22"/>
        </w:rPr>
        <w:t>功</w:t>
      </w:r>
      <w:r>
        <w:rPr>
          <w:rFonts w:ascii="Calibri" w:hAnsi="Calibri" w:eastAsia="PingFang SC"/>
          <w:sz w:val="22"/>
        </w:rPr>
        <w:t>能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把</w:t>
      </w:r>
      <w:r>
        <w:rPr>
          <w:rFonts w:ascii="Calibri" w:hAnsi="Calibri" w:eastAsia="PingFang SC"/>
          <w:sz w:val="22"/>
        </w:rPr>
        <w:t>用</w:t>
      </w:r>
      <w:r>
        <w:rPr>
          <w:rFonts w:ascii="Calibri" w:hAnsi="Calibri" w:eastAsia="PingFang SC"/>
          <w:sz w:val="22"/>
        </w:rPr>
        <w:t>户</w:t>
      </w:r>
      <w:r>
        <w:rPr>
          <w:rFonts w:ascii="Calibri" w:hAnsi="Calibri" w:eastAsia="PingFang SC"/>
          <w:sz w:val="22"/>
        </w:rPr>
        <w:t>诉</w:t>
      </w:r>
      <w:r>
        <w:rPr>
          <w:rFonts w:ascii="Calibri" w:hAnsi="Calibri" w:eastAsia="PingFang SC"/>
          <w:sz w:val="22"/>
        </w:rPr>
        <w:t>求</w:t>
      </w:r>
      <w:r>
        <w:rPr>
          <w:rFonts w:ascii="Calibri" w:hAnsi="Calibri" w:eastAsia="PingFang SC"/>
          <w:sz w:val="22"/>
        </w:rPr>
        <w:t>整</w:t>
      </w:r>
      <w:r>
        <w:rPr>
          <w:rFonts w:ascii="Calibri" w:hAnsi="Calibri" w:eastAsia="PingFang SC"/>
          <w:sz w:val="22"/>
        </w:rPr>
        <w:t>理</w:t>
      </w:r>
      <w:r>
        <w:rPr>
          <w:rFonts w:ascii="Calibri" w:hAnsi="Calibri" w:eastAsia="PingFang SC"/>
          <w:sz w:val="22"/>
        </w:rPr>
        <w:t>成</w:t>
      </w:r>
      <w:r>
        <w:rPr>
          <w:rFonts w:ascii="Calibri" w:hAnsi="Calibri" w:eastAsia="PingFang SC"/>
          <w:sz w:val="22"/>
        </w:rPr>
        <w:t>更</w:t>
      </w:r>
      <w:r>
        <w:rPr>
          <w:rFonts w:ascii="Calibri" w:hAnsi="Calibri" w:eastAsia="PingFang SC"/>
          <w:sz w:val="22"/>
        </w:rPr>
        <w:t>自</w:t>
      </w:r>
      <w:r>
        <w:rPr>
          <w:rFonts w:ascii="Calibri" w:hAnsi="Calibri" w:eastAsia="PingFang SC"/>
          <w:sz w:val="22"/>
        </w:rPr>
        <w:t>然</w:t>
      </w:r>
      <w:r>
        <w:rPr>
          <w:rFonts w:ascii="Calibri" w:hAnsi="Calibri" w:eastAsia="PingFang SC"/>
          <w:sz w:val="22"/>
        </w:rPr>
        <w:t>、</w:t>
      </w:r>
      <w:r>
        <w:rPr>
          <w:rFonts w:ascii="Calibri" w:hAnsi="Calibri" w:eastAsia="PingFang SC"/>
          <w:sz w:val="22"/>
        </w:rPr>
        <w:t>礼</w:t>
      </w:r>
      <w:r>
        <w:rPr>
          <w:rFonts w:ascii="Calibri" w:hAnsi="Calibri" w:eastAsia="PingFang SC"/>
          <w:sz w:val="22"/>
        </w:rPr>
        <w:t>貌</w:t>
      </w:r>
      <w:r>
        <w:rPr>
          <w:rFonts w:ascii="Calibri" w:hAnsi="Calibri" w:eastAsia="PingFang SC"/>
          <w:sz w:val="22"/>
        </w:rPr>
        <w:t>且</w:t>
      </w:r>
      <w:r>
        <w:rPr>
          <w:rFonts w:ascii="Calibri" w:hAnsi="Calibri" w:eastAsia="PingFang SC"/>
          <w:sz w:val="22"/>
        </w:rPr>
        <w:t>更</w:t>
      </w:r>
      <w:r>
        <w:rPr>
          <w:rFonts w:ascii="Calibri" w:hAnsi="Calibri" w:eastAsia="PingFang SC"/>
          <w:sz w:val="22"/>
        </w:rPr>
        <w:t>容</w:t>
      </w:r>
      <w:r>
        <w:rPr>
          <w:rFonts w:ascii="Calibri" w:hAnsi="Calibri" w:eastAsia="PingFang SC"/>
          <w:sz w:val="22"/>
        </w:rPr>
        <w:t>易</w:t>
      </w:r>
      <w:r>
        <w:rPr>
          <w:rFonts w:ascii="Calibri" w:hAnsi="Calibri" w:eastAsia="PingFang SC"/>
          <w:sz w:val="22"/>
        </w:rPr>
        <w:t>落</w:t>
      </w:r>
      <w:r>
        <w:rPr>
          <w:rFonts w:ascii="Calibri" w:hAnsi="Calibri" w:eastAsia="PingFang SC"/>
          <w:sz w:val="22"/>
        </w:rPr>
        <w:t>地</w:t>
      </w:r>
      <w:r>
        <w:rPr>
          <w:rFonts w:ascii="Calibri" w:hAnsi="Calibri" w:eastAsia="PingFang SC"/>
          <w:sz w:val="22"/>
        </w:rPr>
        <w:t>的</w:t>
      </w:r>
      <w:r>
        <w:rPr>
          <w:rFonts w:ascii="Calibri" w:hAnsi="Calibri" w:eastAsia="PingFang SC"/>
          <w:sz w:val="22"/>
        </w:rPr>
        <w:t>表</w:t>
      </w:r>
      <w:r>
        <w:rPr>
          <w:rFonts w:ascii="Calibri" w:hAnsi="Calibri" w:eastAsia="PingFang SC"/>
          <w:sz w:val="22"/>
        </w:rPr>
        <w:t>达</w:t>
      </w:r>
      <w:r>
        <w:rPr>
          <w:rFonts w:ascii="Calibri" w:hAnsi="Calibri" w:eastAsia="PingFang SC"/>
          <w:sz w:val="22"/>
        </w:rPr>
        <w:t>。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1.2 目标用户与核心痛点</w:t>
      </w:r>
    </w:p>
    <w:p>
      <w:pPr>
        <w:pStyle w:val="ListNumber"/>
        <w:spacing w:before="0" w:after="120" w:line="264" w:lineRule="auto"/>
        <w:ind w:left="360" w:firstLine="0"/>
      </w:pPr>
      <w:r>
        <w:rPr>
          <w:rFonts w:ascii="Calibri" w:hAnsi="Calibri" w:eastAsia="PingFang SC"/>
          <w:sz w:val="22"/>
        </w:rPr>
        <w:t>目</w:t>
      </w:r>
      <w:r>
        <w:rPr>
          <w:rFonts w:ascii="Calibri" w:hAnsi="Calibri" w:eastAsia="PingFang SC"/>
          <w:sz w:val="22"/>
        </w:rPr>
        <w:t>标</w:t>
      </w:r>
      <w:r>
        <w:rPr>
          <w:rFonts w:ascii="Calibri" w:hAnsi="Calibri" w:eastAsia="PingFang SC"/>
          <w:sz w:val="22"/>
        </w:rPr>
        <w:t>用</w:t>
      </w:r>
      <w:r>
        <w:rPr>
          <w:rFonts w:ascii="Calibri" w:hAnsi="Calibri" w:eastAsia="PingFang SC"/>
          <w:sz w:val="22"/>
        </w:rPr>
        <w:t>户</w:t>
      </w:r>
      <w:r>
        <w:rPr>
          <w:rFonts w:ascii="Calibri" w:hAnsi="Calibri" w:eastAsia="PingFang SC"/>
          <w:sz w:val="22"/>
        </w:rPr>
        <w:t>：</w:t>
      </w:r>
    </w:p>
    <w:p>
      <w:pPr>
        <w:spacing w:before="0" w:after="120" w:line="264" w:lineRule="auto"/>
      </w:pPr>
      <w:r>
        <w:rPr>
          <w:rFonts w:ascii="Calibri" w:hAnsi="Calibri" w:eastAsia="PingFang SC"/>
          <w:sz w:val="22"/>
        </w:rPr>
        <w:t>高</w:t>
      </w:r>
      <w:r>
        <w:rPr>
          <w:rFonts w:ascii="Calibri" w:hAnsi="Calibri" w:eastAsia="PingFang SC"/>
          <w:sz w:val="22"/>
        </w:rPr>
        <w:t>频</w:t>
      </w:r>
      <w:r>
        <w:rPr>
          <w:rFonts w:ascii="Calibri" w:hAnsi="Calibri" w:eastAsia="PingFang SC"/>
          <w:sz w:val="22"/>
        </w:rPr>
        <w:t>入</w:t>
      </w:r>
      <w:r>
        <w:rPr>
          <w:rFonts w:ascii="Calibri" w:hAnsi="Calibri" w:eastAsia="PingFang SC"/>
          <w:sz w:val="22"/>
        </w:rPr>
        <w:t>住</w:t>
      </w:r>
      <w:r>
        <w:rPr>
          <w:rFonts w:ascii="Calibri" w:hAnsi="Calibri" w:eastAsia="PingFang SC"/>
          <w:sz w:val="22"/>
        </w:rPr>
        <w:t>国</w:t>
      </w:r>
      <w:r>
        <w:rPr>
          <w:rFonts w:ascii="Calibri" w:hAnsi="Calibri" w:eastAsia="PingFang SC"/>
          <w:sz w:val="22"/>
        </w:rPr>
        <w:t>际</w:t>
      </w:r>
      <w:r>
        <w:rPr>
          <w:rFonts w:ascii="Calibri" w:hAnsi="Calibri" w:eastAsia="PingFang SC"/>
          <w:sz w:val="22"/>
        </w:rPr>
        <w:t>连</w:t>
      </w:r>
      <w:r>
        <w:rPr>
          <w:rFonts w:ascii="Calibri" w:hAnsi="Calibri" w:eastAsia="PingFang SC"/>
          <w:sz w:val="22"/>
        </w:rPr>
        <w:t>锁</w:t>
      </w:r>
      <w:r>
        <w:rPr>
          <w:rFonts w:ascii="Calibri" w:hAnsi="Calibri" w:eastAsia="PingFang SC"/>
          <w:sz w:val="22"/>
        </w:rPr>
        <w:t>酒</w:t>
      </w:r>
      <w:r>
        <w:rPr>
          <w:rFonts w:ascii="Calibri" w:hAnsi="Calibri" w:eastAsia="PingFang SC"/>
          <w:sz w:val="22"/>
        </w:rPr>
        <w:t>店</w:t>
      </w:r>
      <w:r>
        <w:rPr>
          <w:rFonts w:ascii="Calibri" w:hAnsi="Calibri" w:eastAsia="PingFang SC"/>
          <w:sz w:val="22"/>
        </w:rPr>
        <w:t>、</w:t>
      </w:r>
      <w:r>
        <w:rPr>
          <w:rFonts w:ascii="Calibri" w:hAnsi="Calibri" w:eastAsia="PingFang SC"/>
          <w:sz w:val="22"/>
        </w:rPr>
        <w:t>关</w:t>
      </w:r>
      <w:r>
        <w:rPr>
          <w:rFonts w:ascii="Calibri" w:hAnsi="Calibri" w:eastAsia="PingFang SC"/>
          <w:sz w:val="22"/>
        </w:rPr>
        <w:t>注</w:t>
      </w:r>
      <w:r>
        <w:rPr>
          <w:rFonts w:ascii="Calibri" w:hAnsi="Calibri" w:eastAsia="PingFang SC"/>
          <w:sz w:val="22"/>
        </w:rPr>
        <w:t>房</w:t>
      </w:r>
      <w:r>
        <w:rPr>
          <w:rFonts w:ascii="Calibri" w:hAnsi="Calibri" w:eastAsia="PingFang SC"/>
          <w:sz w:val="22"/>
        </w:rPr>
        <w:t>型</w:t>
      </w:r>
      <w:r>
        <w:rPr>
          <w:rFonts w:ascii="Calibri" w:hAnsi="Calibri" w:eastAsia="PingFang SC"/>
          <w:sz w:val="22"/>
        </w:rPr>
        <w:t>升</w:t>
      </w:r>
      <w:r>
        <w:rPr>
          <w:rFonts w:ascii="Calibri" w:hAnsi="Calibri" w:eastAsia="PingFang SC"/>
          <w:sz w:val="22"/>
        </w:rPr>
        <w:t>级</w:t>
      </w:r>
      <w:r>
        <w:rPr>
          <w:rFonts w:ascii="Calibri" w:hAnsi="Calibri" w:eastAsia="PingFang SC"/>
          <w:sz w:val="22"/>
        </w:rPr>
        <w:t>机</w:t>
      </w:r>
      <w:r>
        <w:rPr>
          <w:rFonts w:ascii="Calibri" w:hAnsi="Calibri" w:eastAsia="PingFang SC"/>
          <w:sz w:val="22"/>
        </w:rPr>
        <w:t>会</w:t>
      </w:r>
      <w:r>
        <w:rPr>
          <w:rFonts w:ascii="Calibri" w:hAnsi="Calibri" w:eastAsia="PingFang SC"/>
          <w:sz w:val="22"/>
        </w:rPr>
        <w:t>的</w:t>
      </w:r>
      <w:r>
        <w:rPr>
          <w:rFonts w:ascii="Calibri" w:hAnsi="Calibri" w:eastAsia="PingFang SC"/>
          <w:sz w:val="22"/>
        </w:rPr>
        <w:t>差</w:t>
      </w:r>
      <w:r>
        <w:rPr>
          <w:rFonts w:ascii="Calibri" w:hAnsi="Calibri" w:eastAsia="PingFang SC"/>
          <w:sz w:val="22"/>
        </w:rPr>
        <w:t>旅</w:t>
      </w:r>
      <w:r>
        <w:rPr>
          <w:rFonts w:ascii="Calibri" w:hAnsi="Calibri" w:eastAsia="PingFang SC"/>
          <w:sz w:val="22"/>
        </w:rPr>
        <w:t>及</w:t>
      </w:r>
      <w:r>
        <w:rPr>
          <w:rFonts w:ascii="Calibri" w:hAnsi="Calibri" w:eastAsia="PingFang SC"/>
          <w:sz w:val="22"/>
        </w:rPr>
        <w:t>休</w:t>
      </w:r>
      <w:r>
        <w:rPr>
          <w:rFonts w:ascii="Calibri" w:hAnsi="Calibri" w:eastAsia="PingFang SC"/>
          <w:sz w:val="22"/>
        </w:rPr>
        <w:t>闲</w:t>
      </w:r>
      <w:r>
        <w:rPr>
          <w:rFonts w:ascii="Calibri" w:hAnsi="Calibri" w:eastAsia="PingFang SC"/>
          <w:sz w:val="22"/>
        </w:rPr>
        <w:t>住</w:t>
      </w:r>
      <w:r>
        <w:rPr>
          <w:rFonts w:ascii="Calibri" w:hAnsi="Calibri" w:eastAsia="PingFang SC"/>
          <w:sz w:val="22"/>
        </w:rPr>
        <w:t>客</w:t>
      </w:r>
      <w:r>
        <w:rPr>
          <w:rFonts w:ascii="Calibri" w:hAnsi="Calibri" w:eastAsia="PingFang SC"/>
          <w:sz w:val="22"/>
        </w:rPr>
        <w:t>。</w:t>
      </w:r>
    </w:p>
    <w:p>
      <w:pPr>
        <w:pStyle w:val="ListNumber"/>
        <w:spacing w:before="0" w:after="120" w:line="264" w:lineRule="auto"/>
        <w:ind w:left="360" w:firstLine="0"/>
      </w:pPr>
      <w:r>
        <w:rPr>
          <w:rFonts w:ascii="Calibri" w:hAnsi="Calibri" w:eastAsia="PingFang SC"/>
          <w:sz w:val="22"/>
        </w:rPr>
        <w:t>核</w:t>
      </w:r>
      <w:r>
        <w:rPr>
          <w:rFonts w:ascii="Calibri" w:hAnsi="Calibri" w:eastAsia="PingFang SC"/>
          <w:sz w:val="22"/>
        </w:rPr>
        <w:t>心</w:t>
      </w:r>
      <w:r>
        <w:rPr>
          <w:rFonts w:ascii="Calibri" w:hAnsi="Calibri" w:eastAsia="PingFang SC"/>
          <w:sz w:val="22"/>
        </w:rPr>
        <w:t>痛</w:t>
      </w:r>
      <w:r>
        <w:rPr>
          <w:rFonts w:ascii="Calibri" w:hAnsi="Calibri" w:eastAsia="PingFang SC"/>
          <w:sz w:val="22"/>
        </w:rPr>
        <w:t>点</w:t>
      </w:r>
      <w:r>
        <w:rPr>
          <w:rFonts w:ascii="Calibri" w:hAnsi="Calibri" w:eastAsia="PingFang SC"/>
          <w:sz w:val="22"/>
        </w:rPr>
        <w:t>：</w:t>
      </w:r>
    </w:p>
    <w:p>
      <w:pPr>
        <w:pStyle w:val="ListBullet"/>
        <w:spacing w:before="0" w:after="120" w:line="264" w:lineRule="auto"/>
        <w:ind w:left="360" w:firstLine="0"/>
      </w:pPr>
      <w:r>
        <w:rPr>
          <w:rFonts w:ascii="Calibri" w:hAnsi="Calibri" w:eastAsia="PingFang SC"/>
          <w:sz w:val="22"/>
        </w:rPr>
        <w:t>参</w:t>
      </w:r>
      <w:r>
        <w:rPr>
          <w:rFonts w:ascii="Calibri" w:hAnsi="Calibri" w:eastAsia="PingFang SC"/>
          <w:sz w:val="22"/>
        </w:rPr>
        <w:t>考</w:t>
      </w:r>
      <w:r>
        <w:rPr>
          <w:rFonts w:ascii="Calibri" w:hAnsi="Calibri" w:eastAsia="PingFang SC"/>
          <w:sz w:val="22"/>
        </w:rPr>
        <w:t>标</w:t>
      </w:r>
      <w:r>
        <w:rPr>
          <w:rFonts w:ascii="Calibri" w:hAnsi="Calibri" w:eastAsia="PingFang SC"/>
          <w:sz w:val="22"/>
        </w:rPr>
        <w:t>准</w:t>
      </w:r>
      <w:r>
        <w:rPr>
          <w:rFonts w:ascii="Calibri" w:hAnsi="Calibri" w:eastAsia="PingFang SC"/>
          <w:sz w:val="22"/>
        </w:rPr>
        <w:t>缺</w:t>
      </w:r>
      <w:r>
        <w:rPr>
          <w:rFonts w:ascii="Calibri" w:hAnsi="Calibri" w:eastAsia="PingFang SC"/>
          <w:sz w:val="22"/>
        </w:rPr>
        <w:t>失</w:t>
      </w:r>
      <w:r>
        <w:rPr>
          <w:rFonts w:ascii="Calibri" w:hAnsi="Calibri" w:eastAsia="PingFang SC"/>
          <w:sz w:val="22"/>
        </w:rPr>
        <w:t>：</w:t>
      </w:r>
      <w:r>
        <w:rPr>
          <w:rFonts w:ascii="Calibri" w:hAnsi="Calibri" w:eastAsia="PingFang SC"/>
          <w:sz w:val="22"/>
        </w:rPr>
        <w:t>同</w:t>
      </w:r>
      <w:r>
        <w:rPr>
          <w:rFonts w:ascii="Calibri" w:hAnsi="Calibri" w:eastAsia="PingFang SC"/>
          <w:sz w:val="22"/>
        </w:rPr>
        <w:t>一</w:t>
      </w:r>
      <w:r>
        <w:rPr>
          <w:rFonts w:ascii="Calibri" w:hAnsi="Calibri" w:eastAsia="PingFang SC"/>
          <w:sz w:val="22"/>
        </w:rPr>
        <w:t>家</w:t>
      </w:r>
      <w:r>
        <w:rPr>
          <w:rFonts w:ascii="Calibri" w:hAnsi="Calibri" w:eastAsia="PingFang SC"/>
          <w:sz w:val="22"/>
        </w:rPr>
        <w:t>酒</w:t>
      </w:r>
      <w:r>
        <w:rPr>
          <w:rFonts w:ascii="Calibri" w:hAnsi="Calibri" w:eastAsia="PingFang SC"/>
          <w:sz w:val="22"/>
        </w:rPr>
        <w:t>店</w:t>
      </w:r>
      <w:r>
        <w:rPr>
          <w:rFonts w:ascii="Calibri" w:hAnsi="Calibri" w:eastAsia="PingFang SC"/>
          <w:sz w:val="22"/>
        </w:rPr>
        <w:t>在</w:t>
      </w:r>
      <w:r>
        <w:rPr>
          <w:rFonts w:ascii="Calibri" w:hAnsi="Calibri" w:eastAsia="PingFang SC"/>
          <w:sz w:val="22"/>
        </w:rPr>
        <w:t>不</w:t>
      </w:r>
      <w:r>
        <w:rPr>
          <w:rFonts w:ascii="Calibri" w:hAnsi="Calibri" w:eastAsia="PingFang SC"/>
          <w:sz w:val="22"/>
        </w:rPr>
        <w:t>同</w:t>
      </w:r>
      <w:r>
        <w:rPr>
          <w:rFonts w:ascii="Calibri" w:hAnsi="Calibri" w:eastAsia="PingFang SC"/>
          <w:sz w:val="22"/>
        </w:rPr>
        <w:t>会</w:t>
      </w:r>
      <w:r>
        <w:rPr>
          <w:rFonts w:ascii="Calibri" w:hAnsi="Calibri" w:eastAsia="PingFang SC"/>
          <w:sz w:val="22"/>
        </w:rPr>
        <w:t>员</w:t>
      </w:r>
      <w:r>
        <w:rPr>
          <w:rFonts w:ascii="Calibri" w:hAnsi="Calibri" w:eastAsia="PingFang SC"/>
          <w:sz w:val="22"/>
        </w:rPr>
        <w:t>等</w:t>
      </w:r>
      <w:r>
        <w:rPr>
          <w:rFonts w:ascii="Calibri" w:hAnsi="Calibri" w:eastAsia="PingFang SC"/>
          <w:sz w:val="22"/>
        </w:rPr>
        <w:t>级</w:t>
      </w:r>
      <w:r>
        <w:rPr>
          <w:rFonts w:ascii="Calibri" w:hAnsi="Calibri" w:eastAsia="PingFang SC"/>
          <w:sz w:val="22"/>
        </w:rPr>
        <w:t>、</w:t>
      </w:r>
      <w:r>
        <w:rPr>
          <w:rFonts w:ascii="Calibri" w:hAnsi="Calibri" w:eastAsia="PingFang SC"/>
          <w:sz w:val="22"/>
        </w:rPr>
        <w:t>日</w:t>
      </w:r>
      <w:r>
        <w:rPr>
          <w:rFonts w:ascii="Calibri" w:hAnsi="Calibri" w:eastAsia="PingFang SC"/>
          <w:sz w:val="22"/>
        </w:rPr>
        <w:t>期</w:t>
      </w:r>
      <w:r>
        <w:rPr>
          <w:rFonts w:ascii="Calibri" w:hAnsi="Calibri" w:eastAsia="PingFang SC"/>
          <w:sz w:val="22"/>
        </w:rPr>
        <w:t>和</w:t>
      </w:r>
      <w:r>
        <w:rPr>
          <w:rFonts w:ascii="Calibri" w:hAnsi="Calibri" w:eastAsia="PingFang SC"/>
          <w:sz w:val="22"/>
        </w:rPr>
        <w:t>房</w:t>
      </w:r>
      <w:r>
        <w:rPr>
          <w:rFonts w:ascii="Calibri" w:hAnsi="Calibri" w:eastAsia="PingFang SC"/>
          <w:sz w:val="22"/>
        </w:rPr>
        <w:t>态</w:t>
      </w:r>
      <w:r>
        <w:rPr>
          <w:rFonts w:ascii="Calibri" w:hAnsi="Calibri" w:eastAsia="PingFang SC"/>
          <w:sz w:val="22"/>
        </w:rPr>
        <w:t>下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升</w:t>
      </w:r>
      <w:r>
        <w:rPr>
          <w:rFonts w:ascii="Calibri" w:hAnsi="Calibri" w:eastAsia="PingFang SC"/>
          <w:sz w:val="22"/>
        </w:rPr>
        <w:t>级</w:t>
      </w:r>
      <w:r>
        <w:rPr>
          <w:rFonts w:ascii="Calibri" w:hAnsi="Calibri" w:eastAsia="PingFang SC"/>
          <w:sz w:val="22"/>
        </w:rPr>
        <w:t>结</w:t>
      </w:r>
      <w:r>
        <w:rPr>
          <w:rFonts w:ascii="Calibri" w:hAnsi="Calibri" w:eastAsia="PingFang SC"/>
          <w:sz w:val="22"/>
        </w:rPr>
        <w:t>果</w:t>
      </w:r>
      <w:r>
        <w:rPr>
          <w:rFonts w:ascii="Calibri" w:hAnsi="Calibri" w:eastAsia="PingFang SC"/>
          <w:sz w:val="22"/>
        </w:rPr>
        <w:t>差</w:t>
      </w:r>
      <w:r>
        <w:rPr>
          <w:rFonts w:ascii="Calibri" w:hAnsi="Calibri" w:eastAsia="PingFang SC"/>
          <w:sz w:val="22"/>
        </w:rPr>
        <w:t>异</w:t>
      </w:r>
      <w:r>
        <w:rPr>
          <w:rFonts w:ascii="Calibri" w:hAnsi="Calibri" w:eastAsia="PingFang SC"/>
          <w:sz w:val="22"/>
        </w:rPr>
        <w:t>较</w:t>
      </w:r>
      <w:r>
        <w:rPr>
          <w:rFonts w:ascii="Calibri" w:hAnsi="Calibri" w:eastAsia="PingFang SC"/>
          <w:sz w:val="22"/>
        </w:rPr>
        <w:t>大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用</w:t>
      </w:r>
      <w:r>
        <w:rPr>
          <w:rFonts w:ascii="Calibri" w:hAnsi="Calibri" w:eastAsia="PingFang SC"/>
          <w:sz w:val="22"/>
        </w:rPr>
        <w:t>户</w:t>
      </w:r>
      <w:r>
        <w:rPr>
          <w:rFonts w:ascii="Calibri" w:hAnsi="Calibri" w:eastAsia="PingFang SC"/>
          <w:sz w:val="22"/>
        </w:rPr>
        <w:t>缺</w:t>
      </w:r>
      <w:r>
        <w:rPr>
          <w:rFonts w:ascii="Calibri" w:hAnsi="Calibri" w:eastAsia="PingFang SC"/>
          <w:sz w:val="22"/>
        </w:rPr>
        <w:t>少</w:t>
      </w:r>
      <w:r>
        <w:rPr>
          <w:rFonts w:ascii="Calibri" w:hAnsi="Calibri" w:eastAsia="PingFang SC"/>
          <w:sz w:val="22"/>
        </w:rPr>
        <w:t>系</w:t>
      </w:r>
      <w:r>
        <w:rPr>
          <w:rFonts w:ascii="Calibri" w:hAnsi="Calibri" w:eastAsia="PingFang SC"/>
          <w:sz w:val="22"/>
        </w:rPr>
        <w:t>统</w:t>
      </w:r>
      <w:r>
        <w:rPr>
          <w:rFonts w:ascii="Calibri" w:hAnsi="Calibri" w:eastAsia="PingFang SC"/>
          <w:sz w:val="22"/>
        </w:rPr>
        <w:t>化</w:t>
      </w:r>
      <w:r>
        <w:rPr>
          <w:rFonts w:ascii="Calibri" w:hAnsi="Calibri" w:eastAsia="PingFang SC"/>
          <w:sz w:val="22"/>
        </w:rPr>
        <w:t>参</w:t>
      </w:r>
      <w:r>
        <w:rPr>
          <w:rFonts w:ascii="Calibri" w:hAnsi="Calibri" w:eastAsia="PingFang SC"/>
          <w:sz w:val="22"/>
        </w:rPr>
        <w:t>考</w:t>
      </w:r>
      <w:r>
        <w:rPr>
          <w:rFonts w:ascii="Calibri" w:hAnsi="Calibri" w:eastAsia="PingFang SC"/>
          <w:sz w:val="22"/>
        </w:rPr>
        <w:t>。</w:t>
      </w:r>
    </w:p>
    <w:p>
      <w:pPr>
        <w:pStyle w:val="ListBullet"/>
        <w:spacing w:before="0" w:after="120" w:line="264" w:lineRule="auto"/>
        <w:ind w:left="360" w:firstLine="0"/>
      </w:pPr>
      <w:r>
        <w:rPr>
          <w:rFonts w:ascii="Calibri" w:hAnsi="Calibri" w:eastAsia="PingFang SC"/>
          <w:sz w:val="22"/>
        </w:rPr>
        <w:t>经</w:t>
      </w:r>
      <w:r>
        <w:rPr>
          <w:rFonts w:ascii="Calibri" w:hAnsi="Calibri" w:eastAsia="PingFang SC"/>
          <w:sz w:val="22"/>
        </w:rPr>
        <w:t>验</w:t>
      </w:r>
      <w:r>
        <w:rPr>
          <w:rFonts w:ascii="Calibri" w:hAnsi="Calibri" w:eastAsia="PingFang SC"/>
          <w:sz w:val="22"/>
        </w:rPr>
        <w:t>检</w:t>
      </w:r>
      <w:r>
        <w:rPr>
          <w:rFonts w:ascii="Calibri" w:hAnsi="Calibri" w:eastAsia="PingFang SC"/>
          <w:sz w:val="22"/>
        </w:rPr>
        <w:t>索</w:t>
      </w:r>
      <w:r>
        <w:rPr>
          <w:rFonts w:ascii="Calibri" w:hAnsi="Calibri" w:eastAsia="PingFang SC"/>
          <w:sz w:val="22"/>
        </w:rPr>
        <w:t>成</w:t>
      </w:r>
      <w:r>
        <w:rPr>
          <w:rFonts w:ascii="Calibri" w:hAnsi="Calibri" w:eastAsia="PingFang SC"/>
          <w:sz w:val="22"/>
        </w:rPr>
        <w:t>本</w:t>
      </w:r>
      <w:r>
        <w:rPr>
          <w:rFonts w:ascii="Calibri" w:hAnsi="Calibri" w:eastAsia="PingFang SC"/>
          <w:sz w:val="22"/>
        </w:rPr>
        <w:t>高</w:t>
      </w:r>
      <w:r>
        <w:rPr>
          <w:rFonts w:ascii="Calibri" w:hAnsi="Calibri" w:eastAsia="PingFang SC"/>
          <w:sz w:val="22"/>
        </w:rPr>
        <w:t>：</w:t>
      </w:r>
      <w:r>
        <w:rPr>
          <w:rFonts w:ascii="Calibri" w:hAnsi="Calibri" w:eastAsia="PingFang SC"/>
          <w:sz w:val="22"/>
        </w:rPr>
        <w:t>现</w:t>
      </w:r>
      <w:r>
        <w:rPr>
          <w:rFonts w:ascii="Calibri" w:hAnsi="Calibri" w:eastAsia="PingFang SC"/>
          <w:sz w:val="22"/>
        </w:rPr>
        <w:t>有</w:t>
      </w:r>
      <w:r>
        <w:rPr>
          <w:rFonts w:ascii="Calibri" w:hAnsi="Calibri" w:eastAsia="PingFang SC"/>
          <w:sz w:val="22"/>
        </w:rPr>
        <w:t>经</w:t>
      </w:r>
      <w:r>
        <w:rPr>
          <w:rFonts w:ascii="Calibri" w:hAnsi="Calibri" w:eastAsia="PingFang SC"/>
          <w:sz w:val="22"/>
        </w:rPr>
        <w:t>验</w:t>
      </w:r>
      <w:r>
        <w:rPr>
          <w:rFonts w:ascii="Calibri" w:hAnsi="Calibri" w:eastAsia="PingFang SC"/>
          <w:sz w:val="22"/>
        </w:rPr>
        <w:t>大</w:t>
      </w:r>
      <w:r>
        <w:rPr>
          <w:rFonts w:ascii="Calibri" w:hAnsi="Calibri" w:eastAsia="PingFang SC"/>
          <w:sz w:val="22"/>
        </w:rPr>
        <w:t>多</w:t>
      </w:r>
      <w:r>
        <w:rPr>
          <w:rFonts w:ascii="Calibri" w:hAnsi="Calibri" w:eastAsia="PingFang SC"/>
          <w:sz w:val="22"/>
        </w:rPr>
        <w:t>散</w:t>
      </w:r>
      <w:r>
        <w:rPr>
          <w:rFonts w:ascii="Calibri" w:hAnsi="Calibri" w:eastAsia="PingFang SC"/>
          <w:sz w:val="22"/>
        </w:rPr>
        <w:t>落</w:t>
      </w:r>
      <w:r>
        <w:rPr>
          <w:rFonts w:ascii="Calibri" w:hAnsi="Calibri" w:eastAsia="PingFang SC"/>
          <w:sz w:val="22"/>
        </w:rPr>
        <w:t>在</w:t>
      </w:r>
      <w:r>
        <w:rPr>
          <w:rFonts w:ascii="Calibri" w:hAnsi="Calibri" w:eastAsia="PingFang SC"/>
          <w:sz w:val="22"/>
        </w:rPr>
        <w:t>论</w:t>
      </w:r>
      <w:r>
        <w:rPr>
          <w:rFonts w:ascii="Calibri" w:hAnsi="Calibri" w:eastAsia="PingFang SC"/>
          <w:sz w:val="22"/>
        </w:rPr>
        <w:t>坛</w:t>
      </w:r>
      <w:r>
        <w:rPr>
          <w:rFonts w:ascii="Calibri" w:hAnsi="Calibri" w:eastAsia="PingFang SC"/>
          <w:sz w:val="22"/>
        </w:rPr>
        <w:t>或</w:t>
      </w:r>
      <w:r>
        <w:rPr>
          <w:rFonts w:ascii="Calibri" w:hAnsi="Calibri" w:eastAsia="PingFang SC"/>
          <w:sz w:val="22"/>
        </w:rPr>
        <w:t>聊</w:t>
      </w:r>
      <w:r>
        <w:rPr>
          <w:rFonts w:ascii="Calibri" w:hAnsi="Calibri" w:eastAsia="PingFang SC"/>
          <w:sz w:val="22"/>
        </w:rPr>
        <w:t>天</w:t>
      </w:r>
      <w:r>
        <w:rPr>
          <w:rFonts w:ascii="Calibri" w:hAnsi="Calibri" w:eastAsia="PingFang SC"/>
          <w:sz w:val="22"/>
        </w:rPr>
        <w:t>记</w:t>
      </w:r>
      <w:r>
        <w:rPr>
          <w:rFonts w:ascii="Calibri" w:hAnsi="Calibri" w:eastAsia="PingFang SC"/>
          <w:sz w:val="22"/>
        </w:rPr>
        <w:t>录</w:t>
      </w:r>
      <w:r>
        <w:rPr>
          <w:rFonts w:ascii="Calibri" w:hAnsi="Calibri" w:eastAsia="PingFang SC"/>
          <w:sz w:val="22"/>
        </w:rPr>
        <w:t>中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检</w:t>
      </w:r>
      <w:r>
        <w:rPr>
          <w:rFonts w:ascii="Calibri" w:hAnsi="Calibri" w:eastAsia="PingFang SC"/>
          <w:sz w:val="22"/>
        </w:rPr>
        <w:t>索</w:t>
      </w:r>
      <w:r>
        <w:rPr>
          <w:rFonts w:ascii="Calibri" w:hAnsi="Calibri" w:eastAsia="PingFang SC"/>
          <w:sz w:val="22"/>
        </w:rPr>
        <w:t>成</w:t>
      </w:r>
      <w:r>
        <w:rPr>
          <w:rFonts w:ascii="Calibri" w:hAnsi="Calibri" w:eastAsia="PingFang SC"/>
          <w:sz w:val="22"/>
        </w:rPr>
        <w:t>本</w:t>
      </w:r>
      <w:r>
        <w:rPr>
          <w:rFonts w:ascii="Calibri" w:hAnsi="Calibri" w:eastAsia="PingFang SC"/>
          <w:sz w:val="22"/>
        </w:rPr>
        <w:t>高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也</w:t>
      </w:r>
      <w:r>
        <w:rPr>
          <w:rFonts w:ascii="Calibri" w:hAnsi="Calibri" w:eastAsia="PingFang SC"/>
          <w:sz w:val="22"/>
        </w:rPr>
        <w:t>缺</w:t>
      </w:r>
      <w:r>
        <w:rPr>
          <w:rFonts w:ascii="Calibri" w:hAnsi="Calibri" w:eastAsia="PingFang SC"/>
          <w:sz w:val="22"/>
        </w:rPr>
        <w:t>少</w:t>
      </w:r>
      <w:r>
        <w:rPr>
          <w:rFonts w:ascii="Calibri" w:hAnsi="Calibri" w:eastAsia="PingFang SC"/>
          <w:sz w:val="22"/>
        </w:rPr>
        <w:t>统</w:t>
      </w:r>
      <w:r>
        <w:rPr>
          <w:rFonts w:ascii="Calibri" w:hAnsi="Calibri" w:eastAsia="PingFang SC"/>
          <w:sz w:val="22"/>
        </w:rPr>
        <w:t>一</w:t>
      </w:r>
      <w:r>
        <w:rPr>
          <w:rFonts w:ascii="Calibri" w:hAnsi="Calibri" w:eastAsia="PingFang SC"/>
          <w:sz w:val="22"/>
        </w:rPr>
        <w:t>口</w:t>
      </w:r>
      <w:r>
        <w:rPr>
          <w:rFonts w:ascii="Calibri" w:hAnsi="Calibri" w:eastAsia="PingFang SC"/>
          <w:sz w:val="22"/>
        </w:rPr>
        <w:t>径</w:t>
      </w:r>
      <w:r>
        <w:rPr>
          <w:rFonts w:ascii="Calibri" w:hAnsi="Calibri" w:eastAsia="PingFang SC"/>
          <w:sz w:val="22"/>
        </w:rPr>
        <w:t>。</w:t>
      </w:r>
    </w:p>
    <w:p>
      <w:pPr>
        <w:pStyle w:val="ListBullet"/>
        <w:spacing w:before="0" w:after="120" w:line="264" w:lineRule="auto"/>
        <w:ind w:left="360" w:firstLine="0"/>
      </w:pPr>
      <w:r>
        <w:rPr>
          <w:rFonts w:ascii="Calibri" w:hAnsi="Calibri" w:eastAsia="PingFang SC"/>
          <w:sz w:val="22"/>
        </w:rPr>
        <w:t>诉</w:t>
      </w:r>
      <w:r>
        <w:rPr>
          <w:rFonts w:ascii="Calibri" w:hAnsi="Calibri" w:eastAsia="PingFang SC"/>
          <w:sz w:val="22"/>
        </w:rPr>
        <w:t>求</w:t>
      </w:r>
      <w:r>
        <w:rPr>
          <w:rFonts w:ascii="Calibri" w:hAnsi="Calibri" w:eastAsia="PingFang SC"/>
          <w:sz w:val="22"/>
        </w:rPr>
        <w:t>表</w:t>
      </w:r>
      <w:r>
        <w:rPr>
          <w:rFonts w:ascii="Calibri" w:hAnsi="Calibri" w:eastAsia="PingFang SC"/>
          <w:sz w:val="22"/>
        </w:rPr>
        <w:t>达</w:t>
      </w:r>
      <w:r>
        <w:rPr>
          <w:rFonts w:ascii="Calibri" w:hAnsi="Calibri" w:eastAsia="PingFang SC"/>
          <w:sz w:val="22"/>
        </w:rPr>
        <w:t>难</w:t>
      </w:r>
      <w:r>
        <w:rPr>
          <w:rFonts w:ascii="Calibri" w:hAnsi="Calibri" w:eastAsia="PingFang SC"/>
          <w:sz w:val="22"/>
        </w:rPr>
        <w:t>落</w:t>
      </w:r>
      <w:r>
        <w:rPr>
          <w:rFonts w:ascii="Calibri" w:hAnsi="Calibri" w:eastAsia="PingFang SC"/>
          <w:sz w:val="22"/>
        </w:rPr>
        <w:t>地</w:t>
      </w:r>
      <w:r>
        <w:rPr>
          <w:rFonts w:ascii="Calibri" w:hAnsi="Calibri" w:eastAsia="PingFang SC"/>
          <w:sz w:val="22"/>
        </w:rPr>
        <w:t>：</w:t>
      </w:r>
      <w:r>
        <w:rPr>
          <w:rFonts w:ascii="Calibri" w:hAnsi="Calibri" w:eastAsia="PingFang SC"/>
          <w:sz w:val="22"/>
        </w:rPr>
        <w:t>用</w:t>
      </w:r>
      <w:r>
        <w:rPr>
          <w:rFonts w:ascii="Calibri" w:hAnsi="Calibri" w:eastAsia="PingFang SC"/>
          <w:sz w:val="22"/>
        </w:rPr>
        <w:t>户</w:t>
      </w:r>
      <w:r>
        <w:rPr>
          <w:rFonts w:ascii="Calibri" w:hAnsi="Calibri" w:eastAsia="PingFang SC"/>
          <w:sz w:val="22"/>
        </w:rPr>
        <w:t>知</w:t>
      </w:r>
      <w:r>
        <w:rPr>
          <w:rFonts w:ascii="Calibri" w:hAnsi="Calibri" w:eastAsia="PingFang SC"/>
          <w:sz w:val="22"/>
        </w:rPr>
        <w:t>道</w:t>
      </w:r>
      <w:r>
        <w:rPr>
          <w:rFonts w:ascii="Calibri" w:hAnsi="Calibri" w:eastAsia="PingFang SC"/>
          <w:sz w:val="22"/>
        </w:rPr>
        <w:t>自</w:t>
      </w:r>
      <w:r>
        <w:rPr>
          <w:rFonts w:ascii="Calibri" w:hAnsi="Calibri" w:eastAsia="PingFang SC"/>
          <w:sz w:val="22"/>
        </w:rPr>
        <w:t>己</w:t>
      </w:r>
      <w:r>
        <w:rPr>
          <w:rFonts w:ascii="Calibri" w:hAnsi="Calibri" w:eastAsia="PingFang SC"/>
          <w:sz w:val="22"/>
        </w:rPr>
        <w:t>想</w:t>
      </w:r>
      <w:r>
        <w:rPr>
          <w:rFonts w:ascii="Calibri" w:hAnsi="Calibri" w:eastAsia="PingFang SC"/>
          <w:sz w:val="22"/>
        </w:rPr>
        <w:t>争</w:t>
      </w:r>
      <w:r>
        <w:rPr>
          <w:rFonts w:ascii="Calibri" w:hAnsi="Calibri" w:eastAsia="PingFang SC"/>
          <w:sz w:val="22"/>
        </w:rPr>
        <w:t>取</w:t>
      </w:r>
      <w:r>
        <w:rPr>
          <w:rFonts w:ascii="Calibri" w:hAnsi="Calibri" w:eastAsia="PingFang SC"/>
          <w:sz w:val="22"/>
        </w:rPr>
        <w:t>更</w:t>
      </w:r>
      <w:r>
        <w:rPr>
          <w:rFonts w:ascii="Calibri" w:hAnsi="Calibri" w:eastAsia="PingFang SC"/>
          <w:sz w:val="22"/>
        </w:rPr>
        <w:t>好</w:t>
      </w:r>
      <w:r>
        <w:rPr>
          <w:rFonts w:ascii="Calibri" w:hAnsi="Calibri" w:eastAsia="PingFang SC"/>
          <w:sz w:val="22"/>
        </w:rPr>
        <w:t>房</w:t>
      </w:r>
      <w:r>
        <w:rPr>
          <w:rFonts w:ascii="Calibri" w:hAnsi="Calibri" w:eastAsia="PingFang SC"/>
          <w:sz w:val="22"/>
        </w:rPr>
        <w:t>型</w:t>
      </w:r>
      <w:r>
        <w:rPr>
          <w:rFonts w:ascii="Calibri" w:hAnsi="Calibri" w:eastAsia="PingFang SC"/>
          <w:sz w:val="22"/>
        </w:rPr>
        <w:t>或</w:t>
      </w:r>
      <w:r>
        <w:rPr>
          <w:rFonts w:ascii="Calibri" w:hAnsi="Calibri" w:eastAsia="PingFang SC"/>
          <w:sz w:val="22"/>
        </w:rPr>
        <w:t>景</w:t>
      </w:r>
      <w:r>
        <w:rPr>
          <w:rFonts w:ascii="Calibri" w:hAnsi="Calibri" w:eastAsia="PingFang SC"/>
          <w:sz w:val="22"/>
        </w:rPr>
        <w:t>观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但</w:t>
      </w:r>
      <w:r>
        <w:rPr>
          <w:rFonts w:ascii="Calibri" w:hAnsi="Calibri" w:eastAsia="PingFang SC"/>
          <w:sz w:val="22"/>
        </w:rPr>
        <w:t>不</w:t>
      </w:r>
      <w:r>
        <w:rPr>
          <w:rFonts w:ascii="Calibri" w:hAnsi="Calibri" w:eastAsia="PingFang SC"/>
          <w:sz w:val="22"/>
        </w:rPr>
        <w:t>一</w:t>
      </w:r>
      <w:r>
        <w:rPr>
          <w:rFonts w:ascii="Calibri" w:hAnsi="Calibri" w:eastAsia="PingFang SC"/>
          <w:sz w:val="22"/>
        </w:rPr>
        <w:t>定</w:t>
      </w:r>
      <w:r>
        <w:rPr>
          <w:rFonts w:ascii="Calibri" w:hAnsi="Calibri" w:eastAsia="PingFang SC"/>
          <w:sz w:val="22"/>
        </w:rPr>
        <w:t>能</w:t>
      </w:r>
      <w:r>
        <w:rPr>
          <w:rFonts w:ascii="Calibri" w:hAnsi="Calibri" w:eastAsia="PingFang SC"/>
          <w:sz w:val="22"/>
        </w:rPr>
        <w:t>快</w:t>
      </w:r>
      <w:r>
        <w:rPr>
          <w:rFonts w:ascii="Calibri" w:hAnsi="Calibri" w:eastAsia="PingFang SC"/>
          <w:sz w:val="22"/>
        </w:rPr>
        <w:t>速</w:t>
      </w:r>
      <w:r>
        <w:rPr>
          <w:rFonts w:ascii="Calibri" w:hAnsi="Calibri" w:eastAsia="PingFang SC"/>
          <w:sz w:val="22"/>
        </w:rPr>
        <w:t>整</w:t>
      </w:r>
      <w:r>
        <w:rPr>
          <w:rFonts w:ascii="Calibri" w:hAnsi="Calibri" w:eastAsia="PingFang SC"/>
          <w:sz w:val="22"/>
        </w:rPr>
        <w:t>理</w:t>
      </w:r>
      <w:r>
        <w:rPr>
          <w:rFonts w:ascii="Calibri" w:hAnsi="Calibri" w:eastAsia="PingFang SC"/>
          <w:sz w:val="22"/>
        </w:rPr>
        <w:t>出</w:t>
      </w:r>
      <w:r>
        <w:rPr>
          <w:rFonts w:ascii="Calibri" w:hAnsi="Calibri" w:eastAsia="PingFang SC"/>
          <w:sz w:val="22"/>
        </w:rPr>
        <w:t>得</w:t>
      </w:r>
      <w:r>
        <w:rPr>
          <w:rFonts w:ascii="Calibri" w:hAnsi="Calibri" w:eastAsia="PingFang SC"/>
          <w:sz w:val="22"/>
        </w:rPr>
        <w:t>体</w:t>
      </w:r>
      <w:r>
        <w:rPr>
          <w:rFonts w:ascii="Calibri" w:hAnsi="Calibri" w:eastAsia="PingFang SC"/>
          <w:sz w:val="22"/>
        </w:rPr>
        <w:t>的</w:t>
      </w:r>
      <w:r>
        <w:rPr>
          <w:rFonts w:ascii="Calibri" w:hAnsi="Calibri" w:eastAsia="PingFang SC"/>
          <w:sz w:val="22"/>
        </w:rPr>
        <w:t>话</w:t>
      </w:r>
      <w:r>
        <w:rPr>
          <w:rFonts w:ascii="Calibri" w:hAnsi="Calibri" w:eastAsia="PingFang SC"/>
          <w:sz w:val="22"/>
        </w:rPr>
        <w:t>术</w:t>
      </w:r>
      <w:r>
        <w:rPr>
          <w:rFonts w:ascii="Calibri" w:hAnsi="Calibri" w:eastAsia="PingFang SC"/>
          <w:sz w:val="22"/>
        </w:rPr>
        <w:t>。</w:t>
      </w: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2. 产品范围与用户旅程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2.1 本期功能范围</w:t>
      </w:r>
    </w:p>
    <w:p>
      <w:pPr>
        <w:spacing w:before="0" w:after="120" w:line="264" w:lineRule="auto"/>
      </w:pPr>
      <w:r>
        <w:rPr>
          <w:rFonts w:ascii="Calibri" w:hAnsi="Calibri" w:eastAsia="PingFang SC"/>
          <w:sz w:val="22"/>
        </w:rPr>
        <w:t>当</w:t>
      </w:r>
      <w:r>
        <w:rPr>
          <w:rFonts w:ascii="Calibri" w:hAnsi="Calibri" w:eastAsia="PingFang SC"/>
          <w:sz w:val="22"/>
        </w:rPr>
        <w:t>前</w:t>
      </w:r>
      <w:r>
        <w:rPr>
          <w:rFonts w:ascii="Calibri" w:hAnsi="Calibri" w:eastAsia="PingFang SC"/>
          <w:sz w:val="22"/>
        </w:rPr>
        <w:t>版</w:t>
      </w:r>
      <w:r>
        <w:rPr>
          <w:rFonts w:ascii="Calibri" w:hAnsi="Calibri" w:eastAsia="PingFang SC"/>
          <w:sz w:val="22"/>
        </w:rPr>
        <w:t>本</w:t>
      </w:r>
      <w:r>
        <w:rPr>
          <w:rFonts w:ascii="Calibri" w:hAnsi="Calibri" w:eastAsia="PingFang SC"/>
          <w:sz w:val="22"/>
        </w:rPr>
        <w:t>已</w:t>
      </w:r>
      <w:r>
        <w:rPr>
          <w:rFonts w:ascii="Calibri" w:hAnsi="Calibri" w:eastAsia="PingFang SC"/>
          <w:sz w:val="22"/>
        </w:rPr>
        <w:t>经</w:t>
      </w:r>
      <w:r>
        <w:rPr>
          <w:rFonts w:ascii="Calibri" w:hAnsi="Calibri" w:eastAsia="PingFang SC"/>
          <w:sz w:val="22"/>
        </w:rPr>
        <w:t>形</w:t>
      </w:r>
      <w:r>
        <w:rPr>
          <w:rFonts w:ascii="Calibri" w:hAnsi="Calibri" w:eastAsia="PingFang SC"/>
          <w:sz w:val="22"/>
        </w:rPr>
        <w:t>成</w:t>
      </w:r>
      <w:r>
        <w:rPr>
          <w:rFonts w:ascii="Calibri" w:hAnsi="Calibri" w:eastAsia="PingFang SC"/>
          <w:sz w:val="22"/>
        </w:rPr>
        <w:t>“</w:t>
      </w:r>
      <w:r>
        <w:rPr>
          <w:rFonts w:ascii="Calibri" w:hAnsi="Calibri" w:eastAsia="PingFang SC"/>
          <w:sz w:val="22"/>
        </w:rPr>
        <w:t>查</w:t>
      </w:r>
      <w:r>
        <w:rPr>
          <w:rFonts w:ascii="Calibri" w:hAnsi="Calibri" w:eastAsia="PingFang SC"/>
          <w:sz w:val="22"/>
        </w:rPr>
        <w:t>信</w:t>
      </w:r>
      <w:r>
        <w:rPr>
          <w:rFonts w:ascii="Calibri" w:hAnsi="Calibri" w:eastAsia="PingFang SC"/>
          <w:sz w:val="22"/>
        </w:rPr>
        <w:t>息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-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看</w:t>
      </w:r>
      <w:r>
        <w:rPr>
          <w:rFonts w:ascii="Calibri" w:hAnsi="Calibri" w:eastAsia="PingFang SC"/>
          <w:sz w:val="22"/>
        </w:rPr>
        <w:t>详</w:t>
      </w:r>
      <w:r>
        <w:rPr>
          <w:rFonts w:ascii="Calibri" w:hAnsi="Calibri" w:eastAsia="PingFang SC"/>
          <w:sz w:val="22"/>
        </w:rPr>
        <w:t>情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-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补</w:t>
      </w:r>
      <w:r>
        <w:rPr>
          <w:rFonts w:ascii="Calibri" w:hAnsi="Calibri" w:eastAsia="PingFang SC"/>
          <w:sz w:val="22"/>
        </w:rPr>
        <w:t>样</w:t>
      </w:r>
      <w:r>
        <w:rPr>
          <w:rFonts w:ascii="Calibri" w:hAnsi="Calibri" w:eastAsia="PingFang SC"/>
          <w:sz w:val="22"/>
        </w:rPr>
        <w:t>本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-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生</w:t>
      </w:r>
      <w:r>
        <w:rPr>
          <w:rFonts w:ascii="Calibri" w:hAnsi="Calibri" w:eastAsia="PingFang SC"/>
          <w:sz w:val="22"/>
        </w:rPr>
        <w:t>成</w:t>
      </w:r>
      <w:r>
        <w:rPr>
          <w:rFonts w:ascii="Calibri" w:hAnsi="Calibri" w:eastAsia="PingFang SC"/>
          <w:sz w:val="22"/>
        </w:rPr>
        <w:t>沟</w:t>
      </w:r>
      <w:r>
        <w:rPr>
          <w:rFonts w:ascii="Calibri" w:hAnsi="Calibri" w:eastAsia="PingFang SC"/>
          <w:sz w:val="22"/>
        </w:rPr>
        <w:t>通</w:t>
      </w:r>
      <w:r>
        <w:rPr>
          <w:rFonts w:ascii="Calibri" w:hAnsi="Calibri" w:eastAsia="PingFang SC"/>
          <w:sz w:val="22"/>
        </w:rPr>
        <w:t>话</w:t>
      </w:r>
      <w:r>
        <w:rPr>
          <w:rFonts w:ascii="Calibri" w:hAnsi="Calibri" w:eastAsia="PingFang SC"/>
          <w:sz w:val="22"/>
        </w:rPr>
        <w:t>术</w:t>
      </w:r>
      <w:r>
        <w:rPr>
          <w:rFonts w:ascii="Calibri" w:hAnsi="Calibri" w:eastAsia="PingFang SC"/>
          <w:sz w:val="22"/>
        </w:rPr>
        <w:t>”</w:t>
      </w:r>
      <w:r>
        <w:rPr>
          <w:rFonts w:ascii="Calibri" w:hAnsi="Calibri" w:eastAsia="PingFang SC"/>
          <w:sz w:val="22"/>
        </w:rPr>
        <w:t>的</w:t>
      </w:r>
      <w:r>
        <w:rPr>
          <w:rFonts w:ascii="Calibri" w:hAnsi="Calibri" w:eastAsia="PingFang SC"/>
          <w:sz w:val="22"/>
        </w:rPr>
        <w:t>核</w:t>
      </w:r>
      <w:r>
        <w:rPr>
          <w:rFonts w:ascii="Calibri" w:hAnsi="Calibri" w:eastAsia="PingFang SC"/>
          <w:sz w:val="22"/>
        </w:rPr>
        <w:t>心</w:t>
      </w:r>
      <w:r>
        <w:rPr>
          <w:rFonts w:ascii="Calibri" w:hAnsi="Calibri" w:eastAsia="PingFang SC"/>
          <w:sz w:val="22"/>
        </w:rPr>
        <w:t>闭</w:t>
      </w:r>
      <w:r>
        <w:rPr>
          <w:rFonts w:ascii="Calibri" w:hAnsi="Calibri" w:eastAsia="PingFang SC"/>
          <w:sz w:val="22"/>
        </w:rPr>
        <w:t>环</w:t>
      </w:r>
      <w:r>
        <w:rPr>
          <w:rFonts w:ascii="Calibri" w:hAnsi="Calibri" w:eastAsia="PingFang SC"/>
          <w:sz w:val="22"/>
        </w:rPr>
        <w:t>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/>
                <w:sz w:val="21"/>
              </w:rPr>
              <w:t>页面名称</w:t>
            </w:r>
          </w:p>
        </w:tc>
        <w:tc>
          <w:tcPr>
            <w:tcW w:type="dxa" w:w="7056"/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/>
                <w:sz w:val="21"/>
              </w:rPr>
              <w:t>功能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sz w:val="21"/>
              </w:rPr>
              <w:t>首页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sz w:val="21"/>
              </w:rPr>
              <w:t>提供酒店列表、关键词搜索，以及集团 / 品牌 / 城市三类筛选能力；展示每家酒店样本量和编辑摘要。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sz w:val="21"/>
              </w:rPr>
              <w:t>酒店详情页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sz w:val="21"/>
              </w:rPr>
              <w:t>展示单酒店基础信息、来源说明、编辑备注，以及按会员等级划分的升房分布表。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sz w:val="21"/>
              </w:rPr>
              <w:t>投稿页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sz w:val="21"/>
              </w:rPr>
              <w:t>支持搜索酒店、选择会员等级、选择预订房型与最终房型、填写入住日期和情境，并提交真实观察。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sz w:val="21"/>
              </w:rPr>
              <w:t>话术生成页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sz w:val="21"/>
              </w:rPr>
              <w:t>支持选择酒店、入住情境、会员等级、目标诉求和语气，生成一段可直接发送给酒店的话术。</w:t>
            </w:r>
          </w:p>
        </w:tc>
      </w:tr>
    </w:tbl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2.2 核心用户旅程</w:t>
      </w:r>
    </w:p>
    <w:p>
      <w:pPr>
        <w:pStyle w:val="ListNumber"/>
        <w:spacing w:before="0" w:after="120" w:line="264" w:lineRule="auto"/>
        <w:ind w:left="360" w:firstLine="0"/>
      </w:pPr>
      <w:r>
        <w:rPr>
          <w:rFonts w:ascii="Calibri" w:hAnsi="Calibri" w:eastAsia="PingFang SC"/>
          <w:sz w:val="22"/>
        </w:rPr>
        <w:t>用</w:t>
      </w:r>
      <w:r>
        <w:rPr>
          <w:rFonts w:ascii="Calibri" w:hAnsi="Calibri" w:eastAsia="PingFang SC"/>
          <w:sz w:val="22"/>
        </w:rPr>
        <w:t>户</w:t>
      </w:r>
      <w:r>
        <w:rPr>
          <w:rFonts w:ascii="Calibri" w:hAnsi="Calibri" w:eastAsia="PingFang SC"/>
          <w:sz w:val="22"/>
        </w:rPr>
        <w:t>首</w:t>
      </w:r>
      <w:r>
        <w:rPr>
          <w:rFonts w:ascii="Calibri" w:hAnsi="Calibri" w:eastAsia="PingFang SC"/>
          <w:sz w:val="22"/>
        </w:rPr>
        <w:t>先</w:t>
      </w:r>
      <w:r>
        <w:rPr>
          <w:rFonts w:ascii="Calibri" w:hAnsi="Calibri" w:eastAsia="PingFang SC"/>
          <w:sz w:val="22"/>
        </w:rPr>
        <w:t>在</w:t>
      </w:r>
      <w:r>
        <w:rPr>
          <w:rFonts w:ascii="Calibri" w:hAnsi="Calibri" w:eastAsia="PingFang SC"/>
          <w:sz w:val="22"/>
        </w:rPr>
        <w:t>首</w:t>
      </w:r>
      <w:r>
        <w:rPr>
          <w:rFonts w:ascii="Calibri" w:hAnsi="Calibri" w:eastAsia="PingFang SC"/>
          <w:sz w:val="22"/>
        </w:rPr>
        <w:t>页</w:t>
      </w:r>
      <w:r>
        <w:rPr>
          <w:rFonts w:ascii="Calibri" w:hAnsi="Calibri" w:eastAsia="PingFang SC"/>
          <w:sz w:val="22"/>
        </w:rPr>
        <w:t>按</w:t>
      </w:r>
      <w:r>
        <w:rPr>
          <w:rFonts w:ascii="Calibri" w:hAnsi="Calibri" w:eastAsia="PingFang SC"/>
          <w:sz w:val="22"/>
        </w:rPr>
        <w:t>酒</w:t>
      </w:r>
      <w:r>
        <w:rPr>
          <w:rFonts w:ascii="Calibri" w:hAnsi="Calibri" w:eastAsia="PingFang SC"/>
          <w:sz w:val="22"/>
        </w:rPr>
        <w:t>店</w:t>
      </w:r>
      <w:r>
        <w:rPr>
          <w:rFonts w:ascii="Calibri" w:hAnsi="Calibri" w:eastAsia="PingFang SC"/>
          <w:sz w:val="22"/>
        </w:rPr>
        <w:t>名</w:t>
      </w:r>
      <w:r>
        <w:rPr>
          <w:rFonts w:ascii="Calibri" w:hAnsi="Calibri" w:eastAsia="PingFang SC"/>
          <w:sz w:val="22"/>
        </w:rPr>
        <w:t>、</w:t>
      </w:r>
      <w:r>
        <w:rPr>
          <w:rFonts w:ascii="Calibri" w:hAnsi="Calibri" w:eastAsia="PingFang SC"/>
          <w:sz w:val="22"/>
        </w:rPr>
        <w:t>集</w:t>
      </w:r>
      <w:r>
        <w:rPr>
          <w:rFonts w:ascii="Calibri" w:hAnsi="Calibri" w:eastAsia="PingFang SC"/>
          <w:sz w:val="22"/>
        </w:rPr>
        <w:t>团</w:t>
      </w:r>
      <w:r>
        <w:rPr>
          <w:rFonts w:ascii="Calibri" w:hAnsi="Calibri" w:eastAsia="PingFang SC"/>
          <w:sz w:val="22"/>
        </w:rPr>
        <w:t>、</w:t>
      </w:r>
      <w:r>
        <w:rPr>
          <w:rFonts w:ascii="Calibri" w:hAnsi="Calibri" w:eastAsia="PingFang SC"/>
          <w:sz w:val="22"/>
        </w:rPr>
        <w:t>品</w:t>
      </w:r>
      <w:r>
        <w:rPr>
          <w:rFonts w:ascii="Calibri" w:hAnsi="Calibri" w:eastAsia="PingFang SC"/>
          <w:sz w:val="22"/>
        </w:rPr>
        <w:t>牌</w:t>
      </w:r>
      <w:r>
        <w:rPr>
          <w:rFonts w:ascii="Calibri" w:hAnsi="Calibri" w:eastAsia="PingFang SC"/>
          <w:sz w:val="22"/>
        </w:rPr>
        <w:t>或</w:t>
      </w:r>
      <w:r>
        <w:rPr>
          <w:rFonts w:ascii="Calibri" w:hAnsi="Calibri" w:eastAsia="PingFang SC"/>
          <w:sz w:val="22"/>
        </w:rPr>
        <w:t>城</w:t>
      </w:r>
      <w:r>
        <w:rPr>
          <w:rFonts w:ascii="Calibri" w:hAnsi="Calibri" w:eastAsia="PingFang SC"/>
          <w:sz w:val="22"/>
        </w:rPr>
        <w:t>市</w:t>
      </w:r>
      <w:r>
        <w:rPr>
          <w:rFonts w:ascii="Calibri" w:hAnsi="Calibri" w:eastAsia="PingFang SC"/>
          <w:sz w:val="22"/>
        </w:rPr>
        <w:t>筛</w:t>
      </w:r>
      <w:r>
        <w:rPr>
          <w:rFonts w:ascii="Calibri" w:hAnsi="Calibri" w:eastAsia="PingFang SC"/>
          <w:sz w:val="22"/>
        </w:rPr>
        <w:t>选</w:t>
      </w:r>
      <w:r>
        <w:rPr>
          <w:rFonts w:ascii="Calibri" w:hAnsi="Calibri" w:eastAsia="PingFang SC"/>
          <w:sz w:val="22"/>
        </w:rPr>
        <w:t>目</w:t>
      </w:r>
      <w:r>
        <w:rPr>
          <w:rFonts w:ascii="Calibri" w:hAnsi="Calibri" w:eastAsia="PingFang SC"/>
          <w:sz w:val="22"/>
        </w:rPr>
        <w:t>标</w:t>
      </w:r>
      <w:r>
        <w:rPr>
          <w:rFonts w:ascii="Calibri" w:hAnsi="Calibri" w:eastAsia="PingFang SC"/>
          <w:sz w:val="22"/>
        </w:rPr>
        <w:t>酒</w:t>
      </w:r>
      <w:r>
        <w:rPr>
          <w:rFonts w:ascii="Calibri" w:hAnsi="Calibri" w:eastAsia="PingFang SC"/>
          <w:sz w:val="22"/>
        </w:rPr>
        <w:t>店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并</w:t>
      </w:r>
      <w:r>
        <w:rPr>
          <w:rFonts w:ascii="Calibri" w:hAnsi="Calibri" w:eastAsia="PingFang SC"/>
          <w:sz w:val="22"/>
        </w:rPr>
        <w:t>快</w:t>
      </w:r>
      <w:r>
        <w:rPr>
          <w:rFonts w:ascii="Calibri" w:hAnsi="Calibri" w:eastAsia="PingFang SC"/>
          <w:sz w:val="22"/>
        </w:rPr>
        <w:t>速</w:t>
      </w:r>
      <w:r>
        <w:rPr>
          <w:rFonts w:ascii="Calibri" w:hAnsi="Calibri" w:eastAsia="PingFang SC"/>
          <w:sz w:val="22"/>
        </w:rPr>
        <w:t>浏</w:t>
      </w:r>
      <w:r>
        <w:rPr>
          <w:rFonts w:ascii="Calibri" w:hAnsi="Calibri" w:eastAsia="PingFang SC"/>
          <w:sz w:val="22"/>
        </w:rPr>
        <w:t>览</w:t>
      </w:r>
      <w:r>
        <w:rPr>
          <w:rFonts w:ascii="Calibri" w:hAnsi="Calibri" w:eastAsia="PingFang SC"/>
          <w:sz w:val="22"/>
        </w:rPr>
        <w:t>样</w:t>
      </w:r>
      <w:r>
        <w:rPr>
          <w:rFonts w:ascii="Calibri" w:hAnsi="Calibri" w:eastAsia="PingFang SC"/>
          <w:sz w:val="22"/>
        </w:rPr>
        <w:t>本</w:t>
      </w:r>
      <w:r>
        <w:rPr>
          <w:rFonts w:ascii="Calibri" w:hAnsi="Calibri" w:eastAsia="PingFang SC"/>
          <w:sz w:val="22"/>
        </w:rPr>
        <w:t>量</w:t>
      </w:r>
      <w:r>
        <w:rPr>
          <w:rFonts w:ascii="Calibri" w:hAnsi="Calibri" w:eastAsia="PingFang SC"/>
          <w:sz w:val="22"/>
        </w:rPr>
        <w:t>与</w:t>
      </w:r>
      <w:r>
        <w:rPr>
          <w:rFonts w:ascii="Calibri" w:hAnsi="Calibri" w:eastAsia="PingFang SC"/>
          <w:sz w:val="22"/>
        </w:rPr>
        <w:t>摘</w:t>
      </w:r>
      <w:r>
        <w:rPr>
          <w:rFonts w:ascii="Calibri" w:hAnsi="Calibri" w:eastAsia="PingFang SC"/>
          <w:sz w:val="22"/>
        </w:rPr>
        <w:t>要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判</w:t>
      </w:r>
      <w:r>
        <w:rPr>
          <w:rFonts w:ascii="Calibri" w:hAnsi="Calibri" w:eastAsia="PingFang SC"/>
          <w:sz w:val="22"/>
        </w:rPr>
        <w:t>断</w:t>
      </w:r>
      <w:r>
        <w:rPr>
          <w:rFonts w:ascii="Calibri" w:hAnsi="Calibri" w:eastAsia="PingFang SC"/>
          <w:sz w:val="22"/>
        </w:rPr>
        <w:t>是</w:t>
      </w:r>
      <w:r>
        <w:rPr>
          <w:rFonts w:ascii="Calibri" w:hAnsi="Calibri" w:eastAsia="PingFang SC"/>
          <w:sz w:val="22"/>
        </w:rPr>
        <w:t>否</w:t>
      </w:r>
      <w:r>
        <w:rPr>
          <w:rFonts w:ascii="Calibri" w:hAnsi="Calibri" w:eastAsia="PingFang SC"/>
          <w:sz w:val="22"/>
        </w:rPr>
        <w:t>值</w:t>
      </w:r>
      <w:r>
        <w:rPr>
          <w:rFonts w:ascii="Calibri" w:hAnsi="Calibri" w:eastAsia="PingFang SC"/>
          <w:sz w:val="22"/>
        </w:rPr>
        <w:t>得</w:t>
      </w:r>
      <w:r>
        <w:rPr>
          <w:rFonts w:ascii="Calibri" w:hAnsi="Calibri" w:eastAsia="PingFang SC"/>
          <w:sz w:val="22"/>
        </w:rPr>
        <w:t>深</w:t>
      </w:r>
      <w:r>
        <w:rPr>
          <w:rFonts w:ascii="Calibri" w:hAnsi="Calibri" w:eastAsia="PingFang SC"/>
          <w:sz w:val="22"/>
        </w:rPr>
        <w:t>入</w:t>
      </w:r>
      <w:r>
        <w:rPr>
          <w:rFonts w:ascii="Calibri" w:hAnsi="Calibri" w:eastAsia="PingFang SC"/>
          <w:sz w:val="22"/>
        </w:rPr>
        <w:t>查</w:t>
      </w:r>
      <w:r>
        <w:rPr>
          <w:rFonts w:ascii="Calibri" w:hAnsi="Calibri" w:eastAsia="PingFang SC"/>
          <w:sz w:val="22"/>
        </w:rPr>
        <w:t>看</w:t>
      </w:r>
      <w:r>
        <w:rPr>
          <w:rFonts w:ascii="Calibri" w:hAnsi="Calibri" w:eastAsia="PingFang SC"/>
          <w:sz w:val="22"/>
        </w:rPr>
        <w:t>。</w:t>
      </w:r>
    </w:p>
    <w:p>
      <w:pPr>
        <w:pStyle w:val="ListNumber"/>
        <w:spacing w:before="0" w:after="120" w:line="264" w:lineRule="auto"/>
        <w:ind w:left="360" w:firstLine="0"/>
      </w:pPr>
      <w:r>
        <w:rPr>
          <w:rFonts w:ascii="Calibri" w:hAnsi="Calibri" w:eastAsia="PingFang SC"/>
          <w:sz w:val="22"/>
        </w:rPr>
        <w:t>进</w:t>
      </w:r>
      <w:r>
        <w:rPr>
          <w:rFonts w:ascii="Calibri" w:hAnsi="Calibri" w:eastAsia="PingFang SC"/>
          <w:sz w:val="22"/>
        </w:rPr>
        <w:t>入</w:t>
      </w:r>
      <w:r>
        <w:rPr>
          <w:rFonts w:ascii="Calibri" w:hAnsi="Calibri" w:eastAsia="PingFang SC"/>
          <w:sz w:val="22"/>
        </w:rPr>
        <w:t>酒</w:t>
      </w:r>
      <w:r>
        <w:rPr>
          <w:rFonts w:ascii="Calibri" w:hAnsi="Calibri" w:eastAsia="PingFang SC"/>
          <w:sz w:val="22"/>
        </w:rPr>
        <w:t>店</w:t>
      </w:r>
      <w:r>
        <w:rPr>
          <w:rFonts w:ascii="Calibri" w:hAnsi="Calibri" w:eastAsia="PingFang SC"/>
          <w:sz w:val="22"/>
        </w:rPr>
        <w:t>详</w:t>
      </w:r>
      <w:r>
        <w:rPr>
          <w:rFonts w:ascii="Calibri" w:hAnsi="Calibri" w:eastAsia="PingFang SC"/>
          <w:sz w:val="22"/>
        </w:rPr>
        <w:t>情</w:t>
      </w:r>
      <w:r>
        <w:rPr>
          <w:rFonts w:ascii="Calibri" w:hAnsi="Calibri" w:eastAsia="PingFang SC"/>
          <w:sz w:val="22"/>
        </w:rPr>
        <w:t>页</w:t>
      </w:r>
      <w:r>
        <w:rPr>
          <w:rFonts w:ascii="Calibri" w:hAnsi="Calibri" w:eastAsia="PingFang SC"/>
          <w:sz w:val="22"/>
        </w:rPr>
        <w:t>后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用</w:t>
      </w:r>
      <w:r>
        <w:rPr>
          <w:rFonts w:ascii="Calibri" w:hAnsi="Calibri" w:eastAsia="PingFang SC"/>
          <w:sz w:val="22"/>
        </w:rPr>
        <w:t>户</w:t>
      </w:r>
      <w:r>
        <w:rPr>
          <w:rFonts w:ascii="Calibri" w:hAnsi="Calibri" w:eastAsia="PingFang SC"/>
          <w:sz w:val="22"/>
        </w:rPr>
        <w:t>查</w:t>
      </w:r>
      <w:r>
        <w:rPr>
          <w:rFonts w:ascii="Calibri" w:hAnsi="Calibri" w:eastAsia="PingFang SC"/>
          <w:sz w:val="22"/>
        </w:rPr>
        <w:t>看</w:t>
      </w:r>
      <w:r>
        <w:rPr>
          <w:rFonts w:ascii="Calibri" w:hAnsi="Calibri" w:eastAsia="PingFang SC"/>
          <w:sz w:val="22"/>
        </w:rPr>
        <w:t>来</w:t>
      </w:r>
      <w:r>
        <w:rPr>
          <w:rFonts w:ascii="Calibri" w:hAnsi="Calibri" w:eastAsia="PingFang SC"/>
          <w:sz w:val="22"/>
        </w:rPr>
        <w:t>源</w:t>
      </w:r>
      <w:r>
        <w:rPr>
          <w:rFonts w:ascii="Calibri" w:hAnsi="Calibri" w:eastAsia="PingFang SC"/>
          <w:sz w:val="22"/>
        </w:rPr>
        <w:t>说</w:t>
      </w:r>
      <w:r>
        <w:rPr>
          <w:rFonts w:ascii="Calibri" w:hAnsi="Calibri" w:eastAsia="PingFang SC"/>
          <w:sz w:val="22"/>
        </w:rPr>
        <w:t>明</w:t>
      </w:r>
      <w:r>
        <w:rPr>
          <w:rFonts w:ascii="Calibri" w:hAnsi="Calibri" w:eastAsia="PingFang SC"/>
          <w:sz w:val="22"/>
        </w:rPr>
        <w:t>、</w:t>
      </w:r>
      <w:r>
        <w:rPr>
          <w:rFonts w:ascii="Calibri" w:hAnsi="Calibri" w:eastAsia="PingFang SC"/>
          <w:sz w:val="22"/>
        </w:rPr>
        <w:t>编</w:t>
      </w:r>
      <w:r>
        <w:rPr>
          <w:rFonts w:ascii="Calibri" w:hAnsi="Calibri" w:eastAsia="PingFang SC"/>
          <w:sz w:val="22"/>
        </w:rPr>
        <w:t>辑</w:t>
      </w:r>
      <w:r>
        <w:rPr>
          <w:rFonts w:ascii="Calibri" w:hAnsi="Calibri" w:eastAsia="PingFang SC"/>
          <w:sz w:val="22"/>
        </w:rPr>
        <w:t>备</w:t>
      </w:r>
      <w:r>
        <w:rPr>
          <w:rFonts w:ascii="Calibri" w:hAnsi="Calibri" w:eastAsia="PingFang SC"/>
          <w:sz w:val="22"/>
        </w:rPr>
        <w:t>注</w:t>
      </w:r>
      <w:r>
        <w:rPr>
          <w:rFonts w:ascii="Calibri" w:hAnsi="Calibri" w:eastAsia="PingFang SC"/>
          <w:sz w:val="22"/>
        </w:rPr>
        <w:t>和</w:t>
      </w:r>
      <w:r>
        <w:rPr>
          <w:rFonts w:ascii="Calibri" w:hAnsi="Calibri" w:eastAsia="PingFang SC"/>
          <w:sz w:val="22"/>
        </w:rPr>
        <w:t>各</w:t>
      </w:r>
      <w:r>
        <w:rPr>
          <w:rFonts w:ascii="Calibri" w:hAnsi="Calibri" w:eastAsia="PingFang SC"/>
          <w:sz w:val="22"/>
        </w:rPr>
        <w:t>会</w:t>
      </w:r>
      <w:r>
        <w:rPr>
          <w:rFonts w:ascii="Calibri" w:hAnsi="Calibri" w:eastAsia="PingFang SC"/>
          <w:sz w:val="22"/>
        </w:rPr>
        <w:t>员</w:t>
      </w:r>
      <w:r>
        <w:rPr>
          <w:rFonts w:ascii="Calibri" w:hAnsi="Calibri" w:eastAsia="PingFang SC"/>
          <w:sz w:val="22"/>
        </w:rPr>
        <w:t>等</w:t>
      </w:r>
      <w:r>
        <w:rPr>
          <w:rFonts w:ascii="Calibri" w:hAnsi="Calibri" w:eastAsia="PingFang SC"/>
          <w:sz w:val="22"/>
        </w:rPr>
        <w:t>级</w:t>
      </w:r>
      <w:r>
        <w:rPr>
          <w:rFonts w:ascii="Calibri" w:hAnsi="Calibri" w:eastAsia="PingFang SC"/>
          <w:sz w:val="22"/>
        </w:rPr>
        <w:t>升</w:t>
      </w:r>
      <w:r>
        <w:rPr>
          <w:rFonts w:ascii="Calibri" w:hAnsi="Calibri" w:eastAsia="PingFang SC"/>
          <w:sz w:val="22"/>
        </w:rPr>
        <w:t>房</w:t>
      </w:r>
      <w:r>
        <w:rPr>
          <w:rFonts w:ascii="Calibri" w:hAnsi="Calibri" w:eastAsia="PingFang SC"/>
          <w:sz w:val="22"/>
        </w:rPr>
        <w:t>分</w:t>
      </w:r>
      <w:r>
        <w:rPr>
          <w:rFonts w:ascii="Calibri" w:hAnsi="Calibri" w:eastAsia="PingFang SC"/>
          <w:sz w:val="22"/>
        </w:rPr>
        <w:t>布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从</w:t>
      </w:r>
      <w:r>
        <w:rPr>
          <w:rFonts w:ascii="Calibri" w:hAnsi="Calibri" w:eastAsia="PingFang SC"/>
          <w:sz w:val="22"/>
        </w:rPr>
        <w:t>而</w:t>
      </w:r>
      <w:r>
        <w:rPr>
          <w:rFonts w:ascii="Calibri" w:hAnsi="Calibri" w:eastAsia="PingFang SC"/>
          <w:sz w:val="22"/>
        </w:rPr>
        <w:t>判</w:t>
      </w:r>
      <w:r>
        <w:rPr>
          <w:rFonts w:ascii="Calibri" w:hAnsi="Calibri" w:eastAsia="PingFang SC"/>
          <w:sz w:val="22"/>
        </w:rPr>
        <w:t>断</w:t>
      </w:r>
      <w:r>
        <w:rPr>
          <w:rFonts w:ascii="Calibri" w:hAnsi="Calibri" w:eastAsia="PingFang SC"/>
          <w:sz w:val="22"/>
        </w:rPr>
        <w:t>自</w:t>
      </w:r>
      <w:r>
        <w:rPr>
          <w:rFonts w:ascii="Calibri" w:hAnsi="Calibri" w:eastAsia="PingFang SC"/>
          <w:sz w:val="22"/>
        </w:rPr>
        <w:t>己</w:t>
      </w:r>
      <w:r>
        <w:rPr>
          <w:rFonts w:ascii="Calibri" w:hAnsi="Calibri" w:eastAsia="PingFang SC"/>
          <w:sz w:val="22"/>
        </w:rPr>
        <w:t>的</w:t>
      </w:r>
      <w:r>
        <w:rPr>
          <w:rFonts w:ascii="Calibri" w:hAnsi="Calibri" w:eastAsia="PingFang SC"/>
          <w:sz w:val="22"/>
        </w:rPr>
        <w:t>会</w:t>
      </w:r>
      <w:r>
        <w:rPr>
          <w:rFonts w:ascii="Calibri" w:hAnsi="Calibri" w:eastAsia="PingFang SC"/>
          <w:sz w:val="22"/>
        </w:rPr>
        <w:t>员</w:t>
      </w:r>
      <w:r>
        <w:rPr>
          <w:rFonts w:ascii="Calibri" w:hAnsi="Calibri" w:eastAsia="PingFang SC"/>
          <w:sz w:val="22"/>
        </w:rPr>
        <w:t>等</w:t>
      </w:r>
      <w:r>
        <w:rPr>
          <w:rFonts w:ascii="Calibri" w:hAnsi="Calibri" w:eastAsia="PingFang SC"/>
          <w:sz w:val="22"/>
        </w:rPr>
        <w:t>级</w:t>
      </w:r>
      <w:r>
        <w:rPr>
          <w:rFonts w:ascii="Calibri" w:hAnsi="Calibri" w:eastAsia="PingFang SC"/>
          <w:sz w:val="22"/>
        </w:rPr>
        <w:t>大</w:t>
      </w:r>
      <w:r>
        <w:rPr>
          <w:rFonts w:ascii="Calibri" w:hAnsi="Calibri" w:eastAsia="PingFang SC"/>
          <w:sz w:val="22"/>
        </w:rPr>
        <w:t>致</w:t>
      </w:r>
      <w:r>
        <w:rPr>
          <w:rFonts w:ascii="Calibri" w:hAnsi="Calibri" w:eastAsia="PingFang SC"/>
          <w:sz w:val="22"/>
        </w:rPr>
        <w:t>可</w:t>
      </w:r>
      <w:r>
        <w:rPr>
          <w:rFonts w:ascii="Calibri" w:hAnsi="Calibri" w:eastAsia="PingFang SC"/>
          <w:sz w:val="22"/>
        </w:rPr>
        <w:t>能</w:t>
      </w:r>
      <w:r>
        <w:rPr>
          <w:rFonts w:ascii="Calibri" w:hAnsi="Calibri" w:eastAsia="PingFang SC"/>
          <w:sz w:val="22"/>
        </w:rPr>
        <w:t>对</w:t>
      </w:r>
      <w:r>
        <w:rPr>
          <w:rFonts w:ascii="Calibri" w:hAnsi="Calibri" w:eastAsia="PingFang SC"/>
          <w:sz w:val="22"/>
        </w:rPr>
        <w:t>应</w:t>
      </w:r>
      <w:r>
        <w:rPr>
          <w:rFonts w:ascii="Calibri" w:hAnsi="Calibri" w:eastAsia="PingFang SC"/>
          <w:sz w:val="22"/>
        </w:rPr>
        <w:t>什</w:t>
      </w:r>
      <w:r>
        <w:rPr>
          <w:rFonts w:ascii="Calibri" w:hAnsi="Calibri" w:eastAsia="PingFang SC"/>
          <w:sz w:val="22"/>
        </w:rPr>
        <w:t>么</w:t>
      </w:r>
      <w:r>
        <w:rPr>
          <w:rFonts w:ascii="Calibri" w:hAnsi="Calibri" w:eastAsia="PingFang SC"/>
          <w:sz w:val="22"/>
        </w:rPr>
        <w:t>升</w:t>
      </w:r>
      <w:r>
        <w:rPr>
          <w:rFonts w:ascii="Calibri" w:hAnsi="Calibri" w:eastAsia="PingFang SC"/>
          <w:sz w:val="22"/>
        </w:rPr>
        <w:t>级</w:t>
      </w:r>
      <w:r>
        <w:rPr>
          <w:rFonts w:ascii="Calibri" w:hAnsi="Calibri" w:eastAsia="PingFang SC"/>
          <w:sz w:val="22"/>
        </w:rPr>
        <w:t>方</w:t>
      </w:r>
      <w:r>
        <w:rPr>
          <w:rFonts w:ascii="Calibri" w:hAnsi="Calibri" w:eastAsia="PingFang SC"/>
          <w:sz w:val="22"/>
        </w:rPr>
        <w:t>向</w:t>
      </w:r>
      <w:r>
        <w:rPr>
          <w:rFonts w:ascii="Calibri" w:hAnsi="Calibri" w:eastAsia="PingFang SC"/>
          <w:sz w:val="22"/>
        </w:rPr>
        <w:t>。</w:t>
      </w:r>
    </w:p>
    <w:p>
      <w:pPr>
        <w:pStyle w:val="ListNumber"/>
        <w:spacing w:before="0" w:after="120" w:line="264" w:lineRule="auto"/>
        <w:ind w:left="360" w:firstLine="0"/>
      </w:pPr>
      <w:r>
        <w:rPr>
          <w:rFonts w:ascii="Calibri" w:hAnsi="Calibri" w:eastAsia="PingFang SC"/>
          <w:sz w:val="22"/>
        </w:rPr>
        <w:t>若</w:t>
      </w:r>
      <w:r>
        <w:rPr>
          <w:rFonts w:ascii="Calibri" w:hAnsi="Calibri" w:eastAsia="PingFang SC"/>
          <w:sz w:val="22"/>
        </w:rPr>
        <w:t>用</w:t>
      </w:r>
      <w:r>
        <w:rPr>
          <w:rFonts w:ascii="Calibri" w:hAnsi="Calibri" w:eastAsia="PingFang SC"/>
          <w:sz w:val="22"/>
        </w:rPr>
        <w:t>户</w:t>
      </w:r>
      <w:r>
        <w:rPr>
          <w:rFonts w:ascii="Calibri" w:hAnsi="Calibri" w:eastAsia="PingFang SC"/>
          <w:sz w:val="22"/>
        </w:rPr>
        <w:t>有</w:t>
      </w:r>
      <w:r>
        <w:rPr>
          <w:rFonts w:ascii="Calibri" w:hAnsi="Calibri" w:eastAsia="PingFang SC"/>
          <w:sz w:val="22"/>
        </w:rPr>
        <w:t>新</w:t>
      </w:r>
      <w:r>
        <w:rPr>
          <w:rFonts w:ascii="Calibri" w:hAnsi="Calibri" w:eastAsia="PingFang SC"/>
          <w:sz w:val="22"/>
        </w:rPr>
        <w:t>的</w:t>
      </w:r>
      <w:r>
        <w:rPr>
          <w:rFonts w:ascii="Calibri" w:hAnsi="Calibri" w:eastAsia="PingFang SC"/>
          <w:sz w:val="22"/>
        </w:rPr>
        <w:t>入</w:t>
      </w:r>
      <w:r>
        <w:rPr>
          <w:rFonts w:ascii="Calibri" w:hAnsi="Calibri" w:eastAsia="PingFang SC"/>
          <w:sz w:val="22"/>
        </w:rPr>
        <w:t>住</w:t>
      </w:r>
      <w:r>
        <w:rPr>
          <w:rFonts w:ascii="Calibri" w:hAnsi="Calibri" w:eastAsia="PingFang SC"/>
          <w:sz w:val="22"/>
        </w:rPr>
        <w:t>观</w:t>
      </w:r>
      <w:r>
        <w:rPr>
          <w:rFonts w:ascii="Calibri" w:hAnsi="Calibri" w:eastAsia="PingFang SC"/>
          <w:sz w:val="22"/>
        </w:rPr>
        <w:t>察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可</w:t>
      </w:r>
      <w:r>
        <w:rPr>
          <w:rFonts w:ascii="Calibri" w:hAnsi="Calibri" w:eastAsia="PingFang SC"/>
          <w:sz w:val="22"/>
        </w:rPr>
        <w:t>以</w:t>
      </w:r>
      <w:r>
        <w:rPr>
          <w:rFonts w:ascii="Calibri" w:hAnsi="Calibri" w:eastAsia="PingFang SC"/>
          <w:sz w:val="22"/>
        </w:rPr>
        <w:t>进</w:t>
      </w:r>
      <w:r>
        <w:rPr>
          <w:rFonts w:ascii="Calibri" w:hAnsi="Calibri" w:eastAsia="PingFang SC"/>
          <w:sz w:val="22"/>
        </w:rPr>
        <w:t>入</w:t>
      </w:r>
      <w:r>
        <w:rPr>
          <w:rFonts w:ascii="Calibri" w:hAnsi="Calibri" w:eastAsia="PingFang SC"/>
          <w:sz w:val="22"/>
        </w:rPr>
        <w:t>投</w:t>
      </w:r>
      <w:r>
        <w:rPr>
          <w:rFonts w:ascii="Calibri" w:hAnsi="Calibri" w:eastAsia="PingFang SC"/>
          <w:sz w:val="22"/>
        </w:rPr>
        <w:t>稿</w:t>
      </w:r>
      <w:r>
        <w:rPr>
          <w:rFonts w:ascii="Calibri" w:hAnsi="Calibri" w:eastAsia="PingFang SC"/>
          <w:sz w:val="22"/>
        </w:rPr>
        <w:t>页</w:t>
      </w:r>
      <w:r>
        <w:rPr>
          <w:rFonts w:ascii="Calibri" w:hAnsi="Calibri" w:eastAsia="PingFang SC"/>
          <w:sz w:val="22"/>
        </w:rPr>
        <w:t>补</w:t>
      </w:r>
      <w:r>
        <w:rPr>
          <w:rFonts w:ascii="Calibri" w:hAnsi="Calibri" w:eastAsia="PingFang SC"/>
          <w:sz w:val="22"/>
        </w:rPr>
        <w:t>充</w:t>
      </w:r>
      <w:r>
        <w:rPr>
          <w:rFonts w:ascii="Calibri" w:hAnsi="Calibri" w:eastAsia="PingFang SC"/>
          <w:sz w:val="22"/>
        </w:rPr>
        <w:t>酒</w:t>
      </w:r>
      <w:r>
        <w:rPr>
          <w:rFonts w:ascii="Calibri" w:hAnsi="Calibri" w:eastAsia="PingFang SC"/>
          <w:sz w:val="22"/>
        </w:rPr>
        <w:t>店</w:t>
      </w:r>
      <w:r>
        <w:rPr>
          <w:rFonts w:ascii="Calibri" w:hAnsi="Calibri" w:eastAsia="PingFang SC"/>
          <w:sz w:val="22"/>
        </w:rPr>
        <w:t>、</w:t>
      </w:r>
      <w:r>
        <w:rPr>
          <w:rFonts w:ascii="Calibri" w:hAnsi="Calibri" w:eastAsia="PingFang SC"/>
          <w:sz w:val="22"/>
        </w:rPr>
        <w:t>房</w:t>
      </w:r>
      <w:r>
        <w:rPr>
          <w:rFonts w:ascii="Calibri" w:hAnsi="Calibri" w:eastAsia="PingFang SC"/>
          <w:sz w:val="22"/>
        </w:rPr>
        <w:t>型</w:t>
      </w:r>
      <w:r>
        <w:rPr>
          <w:rFonts w:ascii="Calibri" w:hAnsi="Calibri" w:eastAsia="PingFang SC"/>
          <w:sz w:val="22"/>
        </w:rPr>
        <w:t>、</w:t>
      </w:r>
      <w:r>
        <w:rPr>
          <w:rFonts w:ascii="Calibri" w:hAnsi="Calibri" w:eastAsia="PingFang SC"/>
          <w:sz w:val="22"/>
        </w:rPr>
        <w:t>日</w:t>
      </w:r>
      <w:r>
        <w:rPr>
          <w:rFonts w:ascii="Calibri" w:hAnsi="Calibri" w:eastAsia="PingFang SC"/>
          <w:sz w:val="22"/>
        </w:rPr>
        <w:t>期</w:t>
      </w:r>
      <w:r>
        <w:rPr>
          <w:rFonts w:ascii="Calibri" w:hAnsi="Calibri" w:eastAsia="PingFang SC"/>
          <w:sz w:val="22"/>
        </w:rPr>
        <w:t>与</w:t>
      </w:r>
      <w:r>
        <w:rPr>
          <w:rFonts w:ascii="Calibri" w:hAnsi="Calibri" w:eastAsia="PingFang SC"/>
          <w:sz w:val="22"/>
        </w:rPr>
        <w:t>情</w:t>
      </w:r>
      <w:r>
        <w:rPr>
          <w:rFonts w:ascii="Calibri" w:hAnsi="Calibri" w:eastAsia="PingFang SC"/>
          <w:sz w:val="22"/>
        </w:rPr>
        <w:t>境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帮</w:t>
      </w:r>
      <w:r>
        <w:rPr>
          <w:rFonts w:ascii="Calibri" w:hAnsi="Calibri" w:eastAsia="PingFang SC"/>
          <w:sz w:val="22"/>
        </w:rPr>
        <w:t>助</w:t>
      </w:r>
      <w:r>
        <w:rPr>
          <w:rFonts w:ascii="Calibri" w:hAnsi="Calibri" w:eastAsia="PingFang SC"/>
          <w:sz w:val="22"/>
        </w:rPr>
        <w:t>系</w:t>
      </w:r>
      <w:r>
        <w:rPr>
          <w:rFonts w:ascii="Calibri" w:hAnsi="Calibri" w:eastAsia="PingFang SC"/>
          <w:sz w:val="22"/>
        </w:rPr>
        <w:t>统</w:t>
      </w:r>
      <w:r>
        <w:rPr>
          <w:rFonts w:ascii="Calibri" w:hAnsi="Calibri" w:eastAsia="PingFang SC"/>
          <w:sz w:val="22"/>
        </w:rPr>
        <w:t>持</w:t>
      </w:r>
      <w:r>
        <w:rPr>
          <w:rFonts w:ascii="Calibri" w:hAnsi="Calibri" w:eastAsia="PingFang SC"/>
          <w:sz w:val="22"/>
        </w:rPr>
        <w:t>续</w:t>
      </w:r>
      <w:r>
        <w:rPr>
          <w:rFonts w:ascii="Calibri" w:hAnsi="Calibri" w:eastAsia="PingFang SC"/>
          <w:sz w:val="22"/>
        </w:rPr>
        <w:t>更</w:t>
      </w:r>
      <w:r>
        <w:rPr>
          <w:rFonts w:ascii="Calibri" w:hAnsi="Calibri" w:eastAsia="PingFang SC"/>
          <w:sz w:val="22"/>
        </w:rPr>
        <w:t>新</w:t>
      </w:r>
      <w:r>
        <w:rPr>
          <w:rFonts w:ascii="Calibri" w:hAnsi="Calibri" w:eastAsia="PingFang SC"/>
          <w:sz w:val="22"/>
        </w:rPr>
        <w:t>样</w:t>
      </w:r>
      <w:r>
        <w:rPr>
          <w:rFonts w:ascii="Calibri" w:hAnsi="Calibri" w:eastAsia="PingFang SC"/>
          <w:sz w:val="22"/>
        </w:rPr>
        <w:t>本</w:t>
      </w:r>
      <w:r>
        <w:rPr>
          <w:rFonts w:ascii="Calibri" w:hAnsi="Calibri" w:eastAsia="PingFang SC"/>
          <w:sz w:val="22"/>
        </w:rPr>
        <w:t>池</w:t>
      </w:r>
      <w:r>
        <w:rPr>
          <w:rFonts w:ascii="Calibri" w:hAnsi="Calibri" w:eastAsia="PingFang SC"/>
          <w:sz w:val="22"/>
        </w:rPr>
        <w:t>。</w:t>
      </w:r>
    </w:p>
    <w:p>
      <w:pPr>
        <w:pStyle w:val="ListNumber"/>
        <w:spacing w:before="0" w:after="120" w:line="264" w:lineRule="auto"/>
        <w:ind w:left="360" w:firstLine="0"/>
      </w:pPr>
      <w:r>
        <w:rPr>
          <w:rFonts w:ascii="Calibri" w:hAnsi="Calibri" w:eastAsia="PingFang SC"/>
          <w:sz w:val="22"/>
        </w:rPr>
        <w:t>若</w:t>
      </w:r>
      <w:r>
        <w:rPr>
          <w:rFonts w:ascii="Calibri" w:hAnsi="Calibri" w:eastAsia="PingFang SC"/>
          <w:sz w:val="22"/>
        </w:rPr>
        <w:t>用</w:t>
      </w:r>
      <w:r>
        <w:rPr>
          <w:rFonts w:ascii="Calibri" w:hAnsi="Calibri" w:eastAsia="PingFang SC"/>
          <w:sz w:val="22"/>
        </w:rPr>
        <w:t>户</w:t>
      </w:r>
      <w:r>
        <w:rPr>
          <w:rFonts w:ascii="Calibri" w:hAnsi="Calibri" w:eastAsia="PingFang SC"/>
          <w:sz w:val="22"/>
        </w:rPr>
        <w:t>在</w:t>
      </w:r>
      <w:r>
        <w:rPr>
          <w:rFonts w:ascii="Calibri" w:hAnsi="Calibri" w:eastAsia="PingFang SC"/>
          <w:sz w:val="22"/>
        </w:rPr>
        <w:t>入</w:t>
      </w:r>
      <w:r>
        <w:rPr>
          <w:rFonts w:ascii="Calibri" w:hAnsi="Calibri" w:eastAsia="PingFang SC"/>
          <w:sz w:val="22"/>
        </w:rPr>
        <w:t>住</w:t>
      </w:r>
      <w:r>
        <w:rPr>
          <w:rFonts w:ascii="Calibri" w:hAnsi="Calibri" w:eastAsia="PingFang SC"/>
          <w:sz w:val="22"/>
        </w:rPr>
        <w:t>前</w:t>
      </w:r>
      <w:r>
        <w:rPr>
          <w:rFonts w:ascii="Calibri" w:hAnsi="Calibri" w:eastAsia="PingFang SC"/>
          <w:sz w:val="22"/>
        </w:rPr>
        <w:t>需</w:t>
      </w:r>
      <w:r>
        <w:rPr>
          <w:rFonts w:ascii="Calibri" w:hAnsi="Calibri" w:eastAsia="PingFang SC"/>
          <w:sz w:val="22"/>
        </w:rPr>
        <w:t>要</w:t>
      </w:r>
      <w:r>
        <w:rPr>
          <w:rFonts w:ascii="Calibri" w:hAnsi="Calibri" w:eastAsia="PingFang SC"/>
          <w:sz w:val="22"/>
        </w:rPr>
        <w:t>沟</w:t>
      </w:r>
      <w:r>
        <w:rPr>
          <w:rFonts w:ascii="Calibri" w:hAnsi="Calibri" w:eastAsia="PingFang SC"/>
          <w:sz w:val="22"/>
        </w:rPr>
        <w:t>通</w:t>
      </w:r>
      <w:r>
        <w:rPr>
          <w:rFonts w:ascii="Calibri" w:hAnsi="Calibri" w:eastAsia="PingFang SC"/>
          <w:sz w:val="22"/>
        </w:rPr>
        <w:t>辅</w:t>
      </w:r>
      <w:r>
        <w:rPr>
          <w:rFonts w:ascii="Calibri" w:hAnsi="Calibri" w:eastAsia="PingFang SC"/>
          <w:sz w:val="22"/>
        </w:rPr>
        <w:t>助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则</w:t>
      </w:r>
      <w:r>
        <w:rPr>
          <w:rFonts w:ascii="Calibri" w:hAnsi="Calibri" w:eastAsia="PingFang SC"/>
          <w:sz w:val="22"/>
        </w:rPr>
        <w:t>进</w:t>
      </w:r>
      <w:r>
        <w:rPr>
          <w:rFonts w:ascii="Calibri" w:hAnsi="Calibri" w:eastAsia="PingFang SC"/>
          <w:sz w:val="22"/>
        </w:rPr>
        <w:t>入</w:t>
      </w:r>
      <w:r>
        <w:rPr>
          <w:rFonts w:ascii="Calibri" w:hAnsi="Calibri" w:eastAsia="PingFang SC"/>
          <w:sz w:val="22"/>
        </w:rPr>
        <w:t>话</w:t>
      </w:r>
      <w:r>
        <w:rPr>
          <w:rFonts w:ascii="Calibri" w:hAnsi="Calibri" w:eastAsia="PingFang SC"/>
          <w:sz w:val="22"/>
        </w:rPr>
        <w:t>术</w:t>
      </w:r>
      <w:r>
        <w:rPr>
          <w:rFonts w:ascii="Calibri" w:hAnsi="Calibri" w:eastAsia="PingFang SC"/>
          <w:sz w:val="22"/>
        </w:rPr>
        <w:t>生</w:t>
      </w:r>
      <w:r>
        <w:rPr>
          <w:rFonts w:ascii="Calibri" w:hAnsi="Calibri" w:eastAsia="PingFang SC"/>
          <w:sz w:val="22"/>
        </w:rPr>
        <w:t>成</w:t>
      </w:r>
      <w:r>
        <w:rPr>
          <w:rFonts w:ascii="Calibri" w:hAnsi="Calibri" w:eastAsia="PingFang SC"/>
          <w:sz w:val="22"/>
        </w:rPr>
        <w:t>页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将</w:t>
      </w:r>
      <w:r>
        <w:rPr>
          <w:rFonts w:ascii="Calibri" w:hAnsi="Calibri" w:eastAsia="PingFang SC"/>
          <w:sz w:val="22"/>
        </w:rPr>
        <w:t>“</w:t>
      </w:r>
      <w:r>
        <w:rPr>
          <w:rFonts w:ascii="Calibri" w:hAnsi="Calibri" w:eastAsia="PingFang SC"/>
          <w:sz w:val="22"/>
        </w:rPr>
        <w:t>会</w:t>
      </w:r>
      <w:r>
        <w:rPr>
          <w:rFonts w:ascii="Calibri" w:hAnsi="Calibri" w:eastAsia="PingFang SC"/>
          <w:sz w:val="22"/>
        </w:rPr>
        <w:t>员</w:t>
      </w:r>
      <w:r>
        <w:rPr>
          <w:rFonts w:ascii="Calibri" w:hAnsi="Calibri" w:eastAsia="PingFang SC"/>
          <w:sz w:val="22"/>
        </w:rPr>
        <w:t>等</w:t>
      </w:r>
      <w:r>
        <w:rPr>
          <w:rFonts w:ascii="Calibri" w:hAnsi="Calibri" w:eastAsia="PingFang SC"/>
          <w:sz w:val="22"/>
        </w:rPr>
        <w:t>级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+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诉</w:t>
      </w:r>
      <w:r>
        <w:rPr>
          <w:rFonts w:ascii="Calibri" w:hAnsi="Calibri" w:eastAsia="PingFang SC"/>
          <w:sz w:val="22"/>
        </w:rPr>
        <w:t>求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+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情</w:t>
      </w:r>
      <w:r>
        <w:rPr>
          <w:rFonts w:ascii="Calibri" w:hAnsi="Calibri" w:eastAsia="PingFang SC"/>
          <w:sz w:val="22"/>
        </w:rPr>
        <w:t>境</w:t>
      </w:r>
      <w:r>
        <w:rPr>
          <w:rFonts w:ascii="Calibri" w:hAnsi="Calibri" w:eastAsia="PingFang SC"/>
          <w:sz w:val="22"/>
        </w:rPr>
        <w:t>”</w:t>
      </w:r>
      <w:r>
        <w:rPr>
          <w:rFonts w:ascii="Calibri" w:hAnsi="Calibri" w:eastAsia="PingFang SC"/>
          <w:sz w:val="22"/>
        </w:rPr>
        <w:t>整</w:t>
      </w:r>
      <w:r>
        <w:rPr>
          <w:rFonts w:ascii="Calibri" w:hAnsi="Calibri" w:eastAsia="PingFang SC"/>
          <w:sz w:val="22"/>
        </w:rPr>
        <w:t>理</w:t>
      </w:r>
      <w:r>
        <w:rPr>
          <w:rFonts w:ascii="Calibri" w:hAnsi="Calibri" w:eastAsia="PingFang SC"/>
          <w:sz w:val="22"/>
        </w:rPr>
        <w:t>成</w:t>
      </w:r>
      <w:r>
        <w:rPr>
          <w:rFonts w:ascii="Calibri" w:hAnsi="Calibri" w:eastAsia="PingFang SC"/>
          <w:sz w:val="22"/>
        </w:rPr>
        <w:t>一</w:t>
      </w:r>
      <w:r>
        <w:rPr>
          <w:rFonts w:ascii="Calibri" w:hAnsi="Calibri" w:eastAsia="PingFang SC"/>
          <w:sz w:val="22"/>
        </w:rPr>
        <w:t>句</w:t>
      </w:r>
      <w:r>
        <w:rPr>
          <w:rFonts w:ascii="Calibri" w:hAnsi="Calibri" w:eastAsia="PingFang SC"/>
          <w:sz w:val="22"/>
        </w:rPr>
        <w:t>可</w:t>
      </w:r>
      <w:r>
        <w:rPr>
          <w:rFonts w:ascii="Calibri" w:hAnsi="Calibri" w:eastAsia="PingFang SC"/>
          <w:sz w:val="22"/>
        </w:rPr>
        <w:t>直</w:t>
      </w:r>
      <w:r>
        <w:rPr>
          <w:rFonts w:ascii="Calibri" w:hAnsi="Calibri" w:eastAsia="PingFang SC"/>
          <w:sz w:val="22"/>
        </w:rPr>
        <w:t>接</w:t>
      </w:r>
      <w:r>
        <w:rPr>
          <w:rFonts w:ascii="Calibri" w:hAnsi="Calibri" w:eastAsia="PingFang SC"/>
          <w:sz w:val="22"/>
        </w:rPr>
        <w:t>使</w:t>
      </w:r>
      <w:r>
        <w:rPr>
          <w:rFonts w:ascii="Calibri" w:hAnsi="Calibri" w:eastAsia="PingFang SC"/>
          <w:sz w:val="22"/>
        </w:rPr>
        <w:t>用</w:t>
      </w:r>
      <w:r>
        <w:rPr>
          <w:rFonts w:ascii="Calibri" w:hAnsi="Calibri" w:eastAsia="PingFang SC"/>
          <w:sz w:val="22"/>
        </w:rPr>
        <w:t>的</w:t>
      </w:r>
      <w:r>
        <w:rPr>
          <w:rFonts w:ascii="Calibri" w:hAnsi="Calibri" w:eastAsia="PingFang SC"/>
          <w:sz w:val="22"/>
        </w:rPr>
        <w:t>话</w:t>
      </w:r>
      <w:r>
        <w:rPr>
          <w:rFonts w:ascii="Calibri" w:hAnsi="Calibri" w:eastAsia="PingFang SC"/>
          <w:sz w:val="22"/>
        </w:rPr>
        <w:t>。</w:t>
      </w: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3. 功能设计与业务规则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3.1 核心功能设计要点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3.1.1 首页</w:t>
      </w:r>
    </w:p>
    <w:p>
      <w:pPr>
        <w:pStyle w:val="ListBullet"/>
        <w:spacing w:before="0" w:after="120" w:line="264" w:lineRule="auto"/>
        <w:ind w:left="360" w:firstLine="0"/>
      </w:pPr>
      <w:r>
        <w:rPr>
          <w:rFonts w:ascii="Calibri" w:hAnsi="Calibri" w:eastAsia="PingFang SC"/>
          <w:sz w:val="22"/>
        </w:rPr>
        <w:t>信</w:t>
      </w:r>
      <w:r>
        <w:rPr>
          <w:rFonts w:ascii="Calibri" w:hAnsi="Calibri" w:eastAsia="PingFang SC"/>
          <w:sz w:val="22"/>
        </w:rPr>
        <w:t>息</w:t>
      </w:r>
      <w:r>
        <w:rPr>
          <w:rFonts w:ascii="Calibri" w:hAnsi="Calibri" w:eastAsia="PingFang SC"/>
          <w:sz w:val="22"/>
        </w:rPr>
        <w:t>维</w:t>
      </w:r>
      <w:r>
        <w:rPr>
          <w:rFonts w:ascii="Calibri" w:hAnsi="Calibri" w:eastAsia="PingFang SC"/>
          <w:sz w:val="22"/>
        </w:rPr>
        <w:t>度</w:t>
      </w:r>
      <w:r>
        <w:rPr>
          <w:rFonts w:ascii="Calibri" w:hAnsi="Calibri" w:eastAsia="PingFang SC"/>
          <w:sz w:val="22"/>
        </w:rPr>
        <w:t>：</w:t>
      </w:r>
      <w:r>
        <w:rPr>
          <w:rFonts w:ascii="Calibri" w:hAnsi="Calibri" w:eastAsia="PingFang SC"/>
          <w:sz w:val="22"/>
        </w:rPr>
        <w:t>每</w:t>
      </w:r>
      <w:r>
        <w:rPr>
          <w:rFonts w:ascii="Calibri" w:hAnsi="Calibri" w:eastAsia="PingFang SC"/>
          <w:sz w:val="22"/>
        </w:rPr>
        <w:t>条</w:t>
      </w:r>
      <w:r>
        <w:rPr>
          <w:rFonts w:ascii="Calibri" w:hAnsi="Calibri" w:eastAsia="PingFang SC"/>
          <w:sz w:val="22"/>
        </w:rPr>
        <w:t>酒</w:t>
      </w:r>
      <w:r>
        <w:rPr>
          <w:rFonts w:ascii="Calibri" w:hAnsi="Calibri" w:eastAsia="PingFang SC"/>
          <w:sz w:val="22"/>
        </w:rPr>
        <w:t>店</w:t>
      </w:r>
      <w:r>
        <w:rPr>
          <w:rFonts w:ascii="Calibri" w:hAnsi="Calibri" w:eastAsia="PingFang SC"/>
          <w:sz w:val="22"/>
        </w:rPr>
        <w:t>卡</w:t>
      </w:r>
      <w:r>
        <w:rPr>
          <w:rFonts w:ascii="Calibri" w:hAnsi="Calibri" w:eastAsia="PingFang SC"/>
          <w:sz w:val="22"/>
        </w:rPr>
        <w:t>片</w:t>
      </w:r>
      <w:r>
        <w:rPr>
          <w:rFonts w:ascii="Calibri" w:hAnsi="Calibri" w:eastAsia="PingFang SC"/>
          <w:sz w:val="22"/>
        </w:rPr>
        <w:t>包</w:t>
      </w:r>
      <w:r>
        <w:rPr>
          <w:rFonts w:ascii="Calibri" w:hAnsi="Calibri" w:eastAsia="PingFang SC"/>
          <w:sz w:val="22"/>
        </w:rPr>
        <w:t>含</w:t>
      </w:r>
      <w:r>
        <w:rPr>
          <w:rFonts w:ascii="Calibri" w:hAnsi="Calibri" w:eastAsia="PingFang SC"/>
          <w:sz w:val="22"/>
        </w:rPr>
        <w:t>城</w:t>
      </w:r>
      <w:r>
        <w:rPr>
          <w:rFonts w:ascii="Calibri" w:hAnsi="Calibri" w:eastAsia="PingFang SC"/>
          <w:sz w:val="22"/>
        </w:rPr>
        <w:t>市</w:t>
      </w:r>
      <w:r>
        <w:rPr>
          <w:rFonts w:ascii="Calibri" w:hAnsi="Calibri" w:eastAsia="PingFang SC"/>
          <w:sz w:val="22"/>
        </w:rPr>
        <w:t>、</w:t>
      </w:r>
      <w:r>
        <w:rPr>
          <w:rFonts w:ascii="Calibri" w:hAnsi="Calibri" w:eastAsia="PingFang SC"/>
          <w:sz w:val="22"/>
        </w:rPr>
        <w:t>集</w:t>
      </w:r>
      <w:r>
        <w:rPr>
          <w:rFonts w:ascii="Calibri" w:hAnsi="Calibri" w:eastAsia="PingFang SC"/>
          <w:sz w:val="22"/>
        </w:rPr>
        <w:t>团</w:t>
      </w:r>
      <w:r>
        <w:rPr>
          <w:rFonts w:ascii="Calibri" w:hAnsi="Calibri" w:eastAsia="PingFang SC"/>
          <w:sz w:val="22"/>
        </w:rPr>
        <w:t>、</w:t>
      </w:r>
      <w:r>
        <w:rPr>
          <w:rFonts w:ascii="Calibri" w:hAnsi="Calibri" w:eastAsia="PingFang SC"/>
          <w:sz w:val="22"/>
        </w:rPr>
        <w:t>酒</w:t>
      </w:r>
      <w:r>
        <w:rPr>
          <w:rFonts w:ascii="Calibri" w:hAnsi="Calibri" w:eastAsia="PingFang SC"/>
          <w:sz w:val="22"/>
        </w:rPr>
        <w:t>店</w:t>
      </w:r>
      <w:r>
        <w:rPr>
          <w:rFonts w:ascii="Calibri" w:hAnsi="Calibri" w:eastAsia="PingFang SC"/>
          <w:sz w:val="22"/>
        </w:rPr>
        <w:t>名</w:t>
      </w:r>
      <w:r>
        <w:rPr>
          <w:rFonts w:ascii="Calibri" w:hAnsi="Calibri" w:eastAsia="PingFang SC"/>
          <w:sz w:val="22"/>
        </w:rPr>
        <w:t>称</w:t>
      </w:r>
      <w:r>
        <w:rPr>
          <w:rFonts w:ascii="Calibri" w:hAnsi="Calibri" w:eastAsia="PingFang SC"/>
          <w:sz w:val="22"/>
        </w:rPr>
        <w:t>、</w:t>
      </w:r>
      <w:r>
        <w:rPr>
          <w:rFonts w:ascii="Calibri" w:hAnsi="Calibri" w:eastAsia="PingFang SC"/>
          <w:sz w:val="22"/>
        </w:rPr>
        <w:t>样</w:t>
      </w:r>
      <w:r>
        <w:rPr>
          <w:rFonts w:ascii="Calibri" w:hAnsi="Calibri" w:eastAsia="PingFang SC"/>
          <w:sz w:val="22"/>
        </w:rPr>
        <w:t>本</w:t>
      </w:r>
      <w:r>
        <w:rPr>
          <w:rFonts w:ascii="Calibri" w:hAnsi="Calibri" w:eastAsia="PingFang SC"/>
          <w:sz w:val="22"/>
        </w:rPr>
        <w:t>量</w:t>
      </w:r>
      <w:r>
        <w:rPr>
          <w:rFonts w:ascii="Calibri" w:hAnsi="Calibri" w:eastAsia="PingFang SC"/>
          <w:sz w:val="22"/>
        </w:rPr>
        <w:t>和</w:t>
      </w:r>
      <w:r>
        <w:rPr>
          <w:rFonts w:ascii="Calibri" w:hAnsi="Calibri" w:eastAsia="PingFang SC"/>
          <w:sz w:val="22"/>
        </w:rPr>
        <w:t>一</w:t>
      </w:r>
      <w:r>
        <w:rPr>
          <w:rFonts w:ascii="Calibri" w:hAnsi="Calibri" w:eastAsia="PingFang SC"/>
          <w:sz w:val="22"/>
        </w:rPr>
        <w:t>段</w:t>
      </w:r>
      <w:r>
        <w:rPr>
          <w:rFonts w:ascii="Calibri" w:hAnsi="Calibri" w:eastAsia="PingFang SC"/>
          <w:sz w:val="22"/>
        </w:rPr>
        <w:t>摘</w:t>
      </w:r>
      <w:r>
        <w:rPr>
          <w:rFonts w:ascii="Calibri" w:hAnsi="Calibri" w:eastAsia="PingFang SC"/>
          <w:sz w:val="22"/>
        </w:rPr>
        <w:t>要</w:t>
      </w:r>
      <w:r>
        <w:rPr>
          <w:rFonts w:ascii="Calibri" w:hAnsi="Calibri" w:eastAsia="PingFang SC"/>
          <w:sz w:val="22"/>
        </w:rPr>
        <w:t>判</w:t>
      </w:r>
      <w:r>
        <w:rPr>
          <w:rFonts w:ascii="Calibri" w:hAnsi="Calibri" w:eastAsia="PingFang SC"/>
          <w:sz w:val="22"/>
        </w:rPr>
        <w:t>断</w:t>
      </w:r>
      <w:r>
        <w:rPr>
          <w:rFonts w:ascii="Calibri" w:hAnsi="Calibri" w:eastAsia="PingFang SC"/>
          <w:sz w:val="22"/>
        </w:rPr>
        <w:t>。</w:t>
      </w:r>
    </w:p>
    <w:p>
      <w:pPr>
        <w:pStyle w:val="ListBullet"/>
        <w:spacing w:before="0" w:after="120" w:line="264" w:lineRule="auto"/>
        <w:ind w:left="360" w:firstLine="0"/>
      </w:pPr>
      <w:r>
        <w:rPr>
          <w:rFonts w:ascii="Calibri" w:hAnsi="Calibri" w:eastAsia="PingFang SC"/>
          <w:sz w:val="22"/>
        </w:rPr>
        <w:t>核</w:t>
      </w:r>
      <w:r>
        <w:rPr>
          <w:rFonts w:ascii="Calibri" w:hAnsi="Calibri" w:eastAsia="PingFang SC"/>
          <w:sz w:val="22"/>
        </w:rPr>
        <w:t>心</w:t>
      </w:r>
      <w:r>
        <w:rPr>
          <w:rFonts w:ascii="Calibri" w:hAnsi="Calibri" w:eastAsia="PingFang SC"/>
          <w:sz w:val="22"/>
        </w:rPr>
        <w:t>交</w:t>
      </w:r>
      <w:r>
        <w:rPr>
          <w:rFonts w:ascii="Calibri" w:hAnsi="Calibri" w:eastAsia="PingFang SC"/>
          <w:sz w:val="22"/>
        </w:rPr>
        <w:t>互</w:t>
      </w:r>
      <w:r>
        <w:rPr>
          <w:rFonts w:ascii="Calibri" w:hAnsi="Calibri" w:eastAsia="PingFang SC"/>
          <w:sz w:val="22"/>
        </w:rPr>
        <w:t>：</w:t>
      </w:r>
      <w:r>
        <w:rPr>
          <w:rFonts w:ascii="Calibri" w:hAnsi="Calibri" w:eastAsia="PingFang SC"/>
          <w:sz w:val="22"/>
        </w:rPr>
        <w:t>支</w:t>
      </w:r>
      <w:r>
        <w:rPr>
          <w:rFonts w:ascii="Calibri" w:hAnsi="Calibri" w:eastAsia="PingFang SC"/>
          <w:sz w:val="22"/>
        </w:rPr>
        <w:t>持</w:t>
      </w:r>
      <w:r>
        <w:rPr>
          <w:rFonts w:ascii="Calibri" w:hAnsi="Calibri" w:eastAsia="PingFang SC"/>
          <w:sz w:val="22"/>
        </w:rPr>
        <w:t>关</w:t>
      </w:r>
      <w:r>
        <w:rPr>
          <w:rFonts w:ascii="Calibri" w:hAnsi="Calibri" w:eastAsia="PingFang SC"/>
          <w:sz w:val="22"/>
        </w:rPr>
        <w:t>键</w:t>
      </w:r>
      <w:r>
        <w:rPr>
          <w:rFonts w:ascii="Calibri" w:hAnsi="Calibri" w:eastAsia="PingFang SC"/>
          <w:sz w:val="22"/>
        </w:rPr>
        <w:t>词</w:t>
      </w:r>
      <w:r>
        <w:rPr>
          <w:rFonts w:ascii="Calibri" w:hAnsi="Calibri" w:eastAsia="PingFang SC"/>
          <w:sz w:val="22"/>
        </w:rPr>
        <w:t>搜</w:t>
      </w:r>
      <w:r>
        <w:rPr>
          <w:rFonts w:ascii="Calibri" w:hAnsi="Calibri" w:eastAsia="PingFang SC"/>
          <w:sz w:val="22"/>
        </w:rPr>
        <w:t>索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支</w:t>
      </w:r>
      <w:r>
        <w:rPr>
          <w:rFonts w:ascii="Calibri" w:hAnsi="Calibri" w:eastAsia="PingFang SC"/>
          <w:sz w:val="22"/>
        </w:rPr>
        <w:t>持</w:t>
      </w:r>
      <w:r>
        <w:rPr>
          <w:rFonts w:ascii="Calibri" w:hAnsi="Calibri" w:eastAsia="PingFang SC"/>
          <w:sz w:val="22"/>
        </w:rPr>
        <w:t>集</w:t>
      </w:r>
      <w:r>
        <w:rPr>
          <w:rFonts w:ascii="Calibri" w:hAnsi="Calibri" w:eastAsia="PingFang SC"/>
          <w:sz w:val="22"/>
        </w:rPr>
        <w:t>团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/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品</w:t>
      </w:r>
      <w:r>
        <w:rPr>
          <w:rFonts w:ascii="Calibri" w:hAnsi="Calibri" w:eastAsia="PingFang SC"/>
          <w:sz w:val="22"/>
        </w:rPr>
        <w:t>牌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/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城</w:t>
      </w:r>
      <w:r>
        <w:rPr>
          <w:rFonts w:ascii="Calibri" w:hAnsi="Calibri" w:eastAsia="PingFang SC"/>
          <w:sz w:val="22"/>
        </w:rPr>
        <w:t>市</w:t>
      </w:r>
      <w:r>
        <w:rPr>
          <w:rFonts w:ascii="Calibri" w:hAnsi="Calibri" w:eastAsia="PingFang SC"/>
          <w:sz w:val="22"/>
        </w:rPr>
        <w:t>筛</w:t>
      </w:r>
      <w:r>
        <w:rPr>
          <w:rFonts w:ascii="Calibri" w:hAnsi="Calibri" w:eastAsia="PingFang SC"/>
          <w:sz w:val="22"/>
        </w:rPr>
        <w:t>选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结</w:t>
      </w:r>
      <w:r>
        <w:rPr>
          <w:rFonts w:ascii="Calibri" w:hAnsi="Calibri" w:eastAsia="PingFang SC"/>
          <w:sz w:val="22"/>
        </w:rPr>
        <w:t>果</w:t>
      </w:r>
      <w:r>
        <w:rPr>
          <w:rFonts w:ascii="Calibri" w:hAnsi="Calibri" w:eastAsia="PingFang SC"/>
          <w:sz w:val="22"/>
        </w:rPr>
        <w:t>为</w:t>
      </w:r>
      <w:r>
        <w:rPr>
          <w:rFonts w:ascii="Calibri" w:hAnsi="Calibri" w:eastAsia="PingFang SC"/>
          <w:sz w:val="22"/>
        </w:rPr>
        <w:t>空</w:t>
      </w:r>
      <w:r>
        <w:rPr>
          <w:rFonts w:ascii="Calibri" w:hAnsi="Calibri" w:eastAsia="PingFang SC"/>
          <w:sz w:val="22"/>
        </w:rPr>
        <w:t>时</w:t>
      </w:r>
      <w:r>
        <w:rPr>
          <w:rFonts w:ascii="Calibri" w:hAnsi="Calibri" w:eastAsia="PingFang SC"/>
          <w:sz w:val="22"/>
        </w:rPr>
        <w:t>展</w:t>
      </w:r>
      <w:r>
        <w:rPr>
          <w:rFonts w:ascii="Calibri" w:hAnsi="Calibri" w:eastAsia="PingFang SC"/>
          <w:sz w:val="22"/>
        </w:rPr>
        <w:t>示</w:t>
      </w:r>
      <w:r>
        <w:rPr>
          <w:rFonts w:ascii="Calibri" w:hAnsi="Calibri" w:eastAsia="PingFang SC"/>
          <w:sz w:val="22"/>
        </w:rPr>
        <w:t>空</w:t>
      </w:r>
      <w:r>
        <w:rPr>
          <w:rFonts w:ascii="Calibri" w:hAnsi="Calibri" w:eastAsia="PingFang SC"/>
          <w:sz w:val="22"/>
        </w:rPr>
        <w:t>状</w:t>
      </w:r>
      <w:r>
        <w:rPr>
          <w:rFonts w:ascii="Calibri" w:hAnsi="Calibri" w:eastAsia="PingFang SC"/>
          <w:sz w:val="22"/>
        </w:rPr>
        <w:t>态</w:t>
      </w:r>
      <w:r>
        <w:rPr>
          <w:rFonts w:ascii="Calibri" w:hAnsi="Calibri" w:eastAsia="PingFang SC"/>
          <w:sz w:val="22"/>
        </w:rPr>
        <w:t>提</w:t>
      </w:r>
      <w:r>
        <w:rPr>
          <w:rFonts w:ascii="Calibri" w:hAnsi="Calibri" w:eastAsia="PingFang SC"/>
          <w:sz w:val="22"/>
        </w:rPr>
        <w:t>示</w:t>
      </w:r>
      <w:r>
        <w:rPr>
          <w:rFonts w:ascii="Calibri" w:hAnsi="Calibri" w:eastAsia="PingFang SC"/>
          <w:sz w:val="22"/>
        </w:rPr>
        <w:t>。</w:t>
      </w:r>
    </w:p>
    <w:p>
      <w:pPr>
        <w:pStyle w:val="ListBullet"/>
        <w:spacing w:before="0" w:after="120" w:line="264" w:lineRule="auto"/>
        <w:ind w:left="360" w:firstLine="0"/>
      </w:pPr>
      <w:r>
        <w:rPr>
          <w:rFonts w:ascii="Calibri" w:hAnsi="Calibri" w:eastAsia="PingFang SC"/>
          <w:sz w:val="22"/>
        </w:rPr>
        <w:t>排</w:t>
      </w:r>
      <w:r>
        <w:rPr>
          <w:rFonts w:ascii="Calibri" w:hAnsi="Calibri" w:eastAsia="PingFang SC"/>
          <w:sz w:val="22"/>
        </w:rPr>
        <w:t>序</w:t>
      </w:r>
      <w:r>
        <w:rPr>
          <w:rFonts w:ascii="Calibri" w:hAnsi="Calibri" w:eastAsia="PingFang SC"/>
          <w:sz w:val="22"/>
        </w:rPr>
        <w:t>逻</w:t>
      </w:r>
      <w:r>
        <w:rPr>
          <w:rFonts w:ascii="Calibri" w:hAnsi="Calibri" w:eastAsia="PingFang SC"/>
          <w:sz w:val="22"/>
        </w:rPr>
        <w:t>辑</w:t>
      </w:r>
      <w:r>
        <w:rPr>
          <w:rFonts w:ascii="Calibri" w:hAnsi="Calibri" w:eastAsia="PingFang SC"/>
          <w:sz w:val="22"/>
        </w:rPr>
        <w:t>：</w:t>
      </w:r>
      <w:r>
        <w:rPr>
          <w:rFonts w:ascii="Calibri" w:hAnsi="Calibri" w:eastAsia="PingFang SC"/>
          <w:sz w:val="22"/>
        </w:rPr>
        <w:t>酒</w:t>
      </w:r>
      <w:r>
        <w:rPr>
          <w:rFonts w:ascii="Calibri" w:hAnsi="Calibri" w:eastAsia="PingFang SC"/>
          <w:sz w:val="22"/>
        </w:rPr>
        <w:t>店</w:t>
      </w:r>
      <w:r>
        <w:rPr>
          <w:rFonts w:ascii="Calibri" w:hAnsi="Calibri" w:eastAsia="PingFang SC"/>
          <w:sz w:val="22"/>
        </w:rPr>
        <w:t>列</w:t>
      </w:r>
      <w:r>
        <w:rPr>
          <w:rFonts w:ascii="Calibri" w:hAnsi="Calibri" w:eastAsia="PingFang SC"/>
          <w:sz w:val="22"/>
        </w:rPr>
        <w:t>表</w:t>
      </w:r>
      <w:r>
        <w:rPr>
          <w:rFonts w:ascii="Calibri" w:hAnsi="Calibri" w:eastAsia="PingFang SC"/>
          <w:sz w:val="22"/>
        </w:rPr>
        <w:t>按</w:t>
      </w:r>
      <w:r>
        <w:rPr>
          <w:rFonts w:ascii="Calibri" w:hAnsi="Calibri" w:eastAsia="PingFang SC"/>
          <w:sz w:val="22"/>
        </w:rPr>
        <w:t>样</w:t>
      </w:r>
      <w:r>
        <w:rPr>
          <w:rFonts w:ascii="Calibri" w:hAnsi="Calibri" w:eastAsia="PingFang SC"/>
          <w:sz w:val="22"/>
        </w:rPr>
        <w:t>本</w:t>
      </w:r>
      <w:r>
        <w:rPr>
          <w:rFonts w:ascii="Calibri" w:hAnsi="Calibri" w:eastAsia="PingFang SC"/>
          <w:sz w:val="22"/>
        </w:rPr>
        <w:t>量</w:t>
      </w:r>
      <w:r>
        <w:rPr>
          <w:rFonts w:ascii="Calibri" w:hAnsi="Calibri" w:eastAsia="PingFang SC"/>
          <w:sz w:val="22"/>
        </w:rPr>
        <w:t>从</w:t>
      </w:r>
      <w:r>
        <w:rPr>
          <w:rFonts w:ascii="Calibri" w:hAnsi="Calibri" w:eastAsia="PingFang SC"/>
          <w:sz w:val="22"/>
        </w:rPr>
        <w:t>高</w:t>
      </w:r>
      <w:r>
        <w:rPr>
          <w:rFonts w:ascii="Calibri" w:hAnsi="Calibri" w:eastAsia="PingFang SC"/>
          <w:sz w:val="22"/>
        </w:rPr>
        <w:t>到</w:t>
      </w:r>
      <w:r>
        <w:rPr>
          <w:rFonts w:ascii="Calibri" w:hAnsi="Calibri" w:eastAsia="PingFang SC"/>
          <w:sz w:val="22"/>
        </w:rPr>
        <w:t>低</w:t>
      </w:r>
      <w:r>
        <w:rPr>
          <w:rFonts w:ascii="Calibri" w:hAnsi="Calibri" w:eastAsia="PingFang SC"/>
          <w:sz w:val="22"/>
        </w:rPr>
        <w:t>优</w:t>
      </w:r>
      <w:r>
        <w:rPr>
          <w:rFonts w:ascii="Calibri" w:hAnsi="Calibri" w:eastAsia="PingFang SC"/>
          <w:sz w:val="22"/>
        </w:rPr>
        <w:t>先</w:t>
      </w:r>
      <w:r>
        <w:rPr>
          <w:rFonts w:ascii="Calibri" w:hAnsi="Calibri" w:eastAsia="PingFang SC"/>
          <w:sz w:val="22"/>
        </w:rPr>
        <w:t>展</w:t>
      </w:r>
      <w:r>
        <w:rPr>
          <w:rFonts w:ascii="Calibri" w:hAnsi="Calibri" w:eastAsia="PingFang SC"/>
          <w:sz w:val="22"/>
        </w:rPr>
        <w:t>示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再</w:t>
      </w:r>
      <w:r>
        <w:rPr>
          <w:rFonts w:ascii="Calibri" w:hAnsi="Calibri" w:eastAsia="PingFang SC"/>
          <w:sz w:val="22"/>
        </w:rPr>
        <w:t>按</w:t>
      </w:r>
      <w:r>
        <w:rPr>
          <w:rFonts w:ascii="Calibri" w:hAnsi="Calibri" w:eastAsia="PingFang SC"/>
          <w:sz w:val="22"/>
        </w:rPr>
        <w:t>名</w:t>
      </w:r>
      <w:r>
        <w:rPr>
          <w:rFonts w:ascii="Calibri" w:hAnsi="Calibri" w:eastAsia="PingFang SC"/>
          <w:sz w:val="22"/>
        </w:rPr>
        <w:t>称</w:t>
      </w:r>
      <w:r>
        <w:rPr>
          <w:rFonts w:ascii="Calibri" w:hAnsi="Calibri" w:eastAsia="PingFang SC"/>
          <w:sz w:val="22"/>
        </w:rPr>
        <w:t>排</w:t>
      </w:r>
      <w:r>
        <w:rPr>
          <w:rFonts w:ascii="Calibri" w:hAnsi="Calibri" w:eastAsia="PingFang SC"/>
          <w:sz w:val="22"/>
        </w:rPr>
        <w:t>序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以</w:t>
      </w:r>
      <w:r>
        <w:rPr>
          <w:rFonts w:ascii="Calibri" w:hAnsi="Calibri" w:eastAsia="PingFang SC"/>
          <w:sz w:val="22"/>
        </w:rPr>
        <w:t>保</w:t>
      </w:r>
      <w:r>
        <w:rPr>
          <w:rFonts w:ascii="Calibri" w:hAnsi="Calibri" w:eastAsia="PingFang SC"/>
          <w:sz w:val="22"/>
        </w:rPr>
        <w:t>证</w:t>
      </w:r>
      <w:r>
        <w:rPr>
          <w:rFonts w:ascii="Calibri" w:hAnsi="Calibri" w:eastAsia="PingFang SC"/>
          <w:sz w:val="22"/>
        </w:rPr>
        <w:t>高</w:t>
      </w:r>
      <w:r>
        <w:rPr>
          <w:rFonts w:ascii="Calibri" w:hAnsi="Calibri" w:eastAsia="PingFang SC"/>
          <w:sz w:val="22"/>
        </w:rPr>
        <w:t>参</w:t>
      </w:r>
      <w:r>
        <w:rPr>
          <w:rFonts w:ascii="Calibri" w:hAnsi="Calibri" w:eastAsia="PingFang SC"/>
          <w:sz w:val="22"/>
        </w:rPr>
        <w:t>考</w:t>
      </w:r>
      <w:r>
        <w:rPr>
          <w:rFonts w:ascii="Calibri" w:hAnsi="Calibri" w:eastAsia="PingFang SC"/>
          <w:sz w:val="22"/>
        </w:rPr>
        <w:t>价</w:t>
      </w:r>
      <w:r>
        <w:rPr>
          <w:rFonts w:ascii="Calibri" w:hAnsi="Calibri" w:eastAsia="PingFang SC"/>
          <w:sz w:val="22"/>
        </w:rPr>
        <w:t>值</w:t>
      </w:r>
      <w:r>
        <w:rPr>
          <w:rFonts w:ascii="Calibri" w:hAnsi="Calibri" w:eastAsia="PingFang SC"/>
          <w:sz w:val="22"/>
        </w:rPr>
        <w:t>酒</w:t>
      </w:r>
      <w:r>
        <w:rPr>
          <w:rFonts w:ascii="Calibri" w:hAnsi="Calibri" w:eastAsia="PingFang SC"/>
          <w:sz w:val="22"/>
        </w:rPr>
        <w:t>店</w:t>
      </w:r>
      <w:r>
        <w:rPr>
          <w:rFonts w:ascii="Calibri" w:hAnsi="Calibri" w:eastAsia="PingFang SC"/>
          <w:sz w:val="22"/>
        </w:rPr>
        <w:t>优</w:t>
      </w:r>
      <w:r>
        <w:rPr>
          <w:rFonts w:ascii="Calibri" w:hAnsi="Calibri" w:eastAsia="PingFang SC"/>
          <w:sz w:val="22"/>
        </w:rPr>
        <w:t>先</w:t>
      </w:r>
      <w:r>
        <w:rPr>
          <w:rFonts w:ascii="Calibri" w:hAnsi="Calibri" w:eastAsia="PingFang SC"/>
          <w:sz w:val="22"/>
        </w:rPr>
        <w:t>被</w:t>
      </w:r>
      <w:r>
        <w:rPr>
          <w:rFonts w:ascii="Calibri" w:hAnsi="Calibri" w:eastAsia="PingFang SC"/>
          <w:sz w:val="22"/>
        </w:rPr>
        <w:t>看</w:t>
      </w:r>
      <w:r>
        <w:rPr>
          <w:rFonts w:ascii="Calibri" w:hAnsi="Calibri" w:eastAsia="PingFang SC"/>
          <w:sz w:val="22"/>
        </w:rPr>
        <w:t>到</w:t>
      </w:r>
      <w:r>
        <w:rPr>
          <w:rFonts w:ascii="Calibri" w:hAnsi="Calibri" w:eastAsia="PingFang SC"/>
          <w:sz w:val="22"/>
        </w:rPr>
        <w:t>。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3.1.2 酒店详情页</w:t>
      </w:r>
    </w:p>
    <w:p>
      <w:pPr>
        <w:pStyle w:val="ListBullet"/>
        <w:spacing w:before="0" w:after="120" w:line="264" w:lineRule="auto"/>
        <w:ind w:left="360" w:firstLine="0"/>
      </w:pPr>
      <w:r>
        <w:rPr>
          <w:rFonts w:ascii="Calibri" w:hAnsi="Calibri" w:eastAsia="PingFang SC"/>
          <w:sz w:val="22"/>
        </w:rPr>
        <w:t>基</w:t>
      </w:r>
      <w:r>
        <w:rPr>
          <w:rFonts w:ascii="Calibri" w:hAnsi="Calibri" w:eastAsia="PingFang SC"/>
          <w:sz w:val="22"/>
        </w:rPr>
        <w:t>础</w:t>
      </w:r>
      <w:r>
        <w:rPr>
          <w:rFonts w:ascii="Calibri" w:hAnsi="Calibri" w:eastAsia="PingFang SC"/>
          <w:sz w:val="22"/>
        </w:rPr>
        <w:t>信</w:t>
      </w:r>
      <w:r>
        <w:rPr>
          <w:rFonts w:ascii="Calibri" w:hAnsi="Calibri" w:eastAsia="PingFang SC"/>
          <w:sz w:val="22"/>
        </w:rPr>
        <w:t>息</w:t>
      </w:r>
      <w:r>
        <w:rPr>
          <w:rFonts w:ascii="Calibri" w:hAnsi="Calibri" w:eastAsia="PingFang SC"/>
          <w:sz w:val="22"/>
        </w:rPr>
        <w:t>：</w:t>
      </w:r>
      <w:r>
        <w:rPr>
          <w:rFonts w:ascii="Calibri" w:hAnsi="Calibri" w:eastAsia="PingFang SC"/>
          <w:sz w:val="22"/>
        </w:rPr>
        <w:t>展</w:t>
      </w:r>
      <w:r>
        <w:rPr>
          <w:rFonts w:ascii="Calibri" w:hAnsi="Calibri" w:eastAsia="PingFang SC"/>
          <w:sz w:val="22"/>
        </w:rPr>
        <w:t>示</w:t>
      </w:r>
      <w:r>
        <w:rPr>
          <w:rFonts w:ascii="Calibri" w:hAnsi="Calibri" w:eastAsia="PingFang SC"/>
          <w:sz w:val="22"/>
        </w:rPr>
        <w:t>酒</w:t>
      </w:r>
      <w:r>
        <w:rPr>
          <w:rFonts w:ascii="Calibri" w:hAnsi="Calibri" w:eastAsia="PingFang SC"/>
          <w:sz w:val="22"/>
        </w:rPr>
        <w:t>店</w:t>
      </w:r>
      <w:r>
        <w:rPr>
          <w:rFonts w:ascii="Calibri" w:hAnsi="Calibri" w:eastAsia="PingFang SC"/>
          <w:sz w:val="22"/>
        </w:rPr>
        <w:t>所</w:t>
      </w:r>
      <w:r>
        <w:rPr>
          <w:rFonts w:ascii="Calibri" w:hAnsi="Calibri" w:eastAsia="PingFang SC"/>
          <w:sz w:val="22"/>
        </w:rPr>
        <w:t>属</w:t>
      </w:r>
      <w:r>
        <w:rPr>
          <w:rFonts w:ascii="Calibri" w:hAnsi="Calibri" w:eastAsia="PingFang SC"/>
          <w:sz w:val="22"/>
        </w:rPr>
        <w:t>集</w:t>
      </w:r>
      <w:r>
        <w:rPr>
          <w:rFonts w:ascii="Calibri" w:hAnsi="Calibri" w:eastAsia="PingFang SC"/>
          <w:sz w:val="22"/>
        </w:rPr>
        <w:t>团</w:t>
      </w:r>
      <w:r>
        <w:rPr>
          <w:rFonts w:ascii="Calibri" w:hAnsi="Calibri" w:eastAsia="PingFang SC"/>
          <w:sz w:val="22"/>
        </w:rPr>
        <w:t>、</w:t>
      </w:r>
      <w:r>
        <w:rPr>
          <w:rFonts w:ascii="Calibri" w:hAnsi="Calibri" w:eastAsia="PingFang SC"/>
          <w:sz w:val="22"/>
        </w:rPr>
        <w:t>品</w:t>
      </w:r>
      <w:r>
        <w:rPr>
          <w:rFonts w:ascii="Calibri" w:hAnsi="Calibri" w:eastAsia="PingFang SC"/>
          <w:sz w:val="22"/>
        </w:rPr>
        <w:t>牌</w:t>
      </w:r>
      <w:r>
        <w:rPr>
          <w:rFonts w:ascii="Calibri" w:hAnsi="Calibri" w:eastAsia="PingFang SC"/>
          <w:sz w:val="22"/>
        </w:rPr>
        <w:t>、</w:t>
      </w:r>
      <w:r>
        <w:rPr>
          <w:rFonts w:ascii="Calibri" w:hAnsi="Calibri" w:eastAsia="PingFang SC"/>
          <w:sz w:val="22"/>
        </w:rPr>
        <w:t>城</w:t>
      </w:r>
      <w:r>
        <w:rPr>
          <w:rFonts w:ascii="Calibri" w:hAnsi="Calibri" w:eastAsia="PingFang SC"/>
          <w:sz w:val="22"/>
        </w:rPr>
        <w:t>市</w:t>
      </w:r>
      <w:r>
        <w:rPr>
          <w:rFonts w:ascii="Calibri" w:hAnsi="Calibri" w:eastAsia="PingFang SC"/>
          <w:sz w:val="22"/>
        </w:rPr>
        <w:t>、</w:t>
      </w:r>
      <w:r>
        <w:rPr>
          <w:rFonts w:ascii="Calibri" w:hAnsi="Calibri" w:eastAsia="PingFang SC"/>
          <w:sz w:val="22"/>
        </w:rPr>
        <w:t>最</w:t>
      </w:r>
      <w:r>
        <w:rPr>
          <w:rFonts w:ascii="Calibri" w:hAnsi="Calibri" w:eastAsia="PingFang SC"/>
          <w:sz w:val="22"/>
        </w:rPr>
        <w:t>新</w:t>
      </w:r>
      <w:r>
        <w:rPr>
          <w:rFonts w:ascii="Calibri" w:hAnsi="Calibri" w:eastAsia="PingFang SC"/>
          <w:sz w:val="22"/>
        </w:rPr>
        <w:t>观</w:t>
      </w:r>
      <w:r>
        <w:rPr>
          <w:rFonts w:ascii="Calibri" w:hAnsi="Calibri" w:eastAsia="PingFang SC"/>
          <w:sz w:val="22"/>
        </w:rPr>
        <w:t>察</w:t>
      </w:r>
      <w:r>
        <w:rPr>
          <w:rFonts w:ascii="Calibri" w:hAnsi="Calibri" w:eastAsia="PingFang SC"/>
          <w:sz w:val="22"/>
        </w:rPr>
        <w:t>日</w:t>
      </w:r>
      <w:r>
        <w:rPr>
          <w:rFonts w:ascii="Calibri" w:hAnsi="Calibri" w:eastAsia="PingFang SC"/>
          <w:sz w:val="22"/>
        </w:rPr>
        <w:t>期</w:t>
      </w:r>
      <w:r>
        <w:rPr>
          <w:rFonts w:ascii="Calibri" w:hAnsi="Calibri" w:eastAsia="PingFang SC"/>
          <w:sz w:val="22"/>
        </w:rPr>
        <w:t>、</w:t>
      </w:r>
      <w:r>
        <w:rPr>
          <w:rFonts w:ascii="Calibri" w:hAnsi="Calibri" w:eastAsia="PingFang SC"/>
          <w:sz w:val="22"/>
        </w:rPr>
        <w:t>来</w:t>
      </w:r>
      <w:r>
        <w:rPr>
          <w:rFonts w:ascii="Calibri" w:hAnsi="Calibri" w:eastAsia="PingFang SC"/>
          <w:sz w:val="22"/>
        </w:rPr>
        <w:t>源</w:t>
      </w:r>
      <w:r>
        <w:rPr>
          <w:rFonts w:ascii="Calibri" w:hAnsi="Calibri" w:eastAsia="PingFang SC"/>
          <w:sz w:val="22"/>
        </w:rPr>
        <w:t>池</w:t>
      </w:r>
      <w:r>
        <w:rPr>
          <w:rFonts w:ascii="Calibri" w:hAnsi="Calibri" w:eastAsia="PingFang SC"/>
          <w:sz w:val="22"/>
        </w:rPr>
        <w:t>说</w:t>
      </w:r>
      <w:r>
        <w:rPr>
          <w:rFonts w:ascii="Calibri" w:hAnsi="Calibri" w:eastAsia="PingFang SC"/>
          <w:sz w:val="22"/>
        </w:rPr>
        <w:t>明</w:t>
      </w:r>
      <w:r>
        <w:rPr>
          <w:rFonts w:ascii="Calibri" w:hAnsi="Calibri" w:eastAsia="PingFang SC"/>
          <w:sz w:val="22"/>
        </w:rPr>
        <w:t>和</w:t>
      </w:r>
      <w:r>
        <w:rPr>
          <w:rFonts w:ascii="Calibri" w:hAnsi="Calibri" w:eastAsia="PingFang SC"/>
          <w:sz w:val="22"/>
        </w:rPr>
        <w:t>编</w:t>
      </w:r>
      <w:r>
        <w:rPr>
          <w:rFonts w:ascii="Calibri" w:hAnsi="Calibri" w:eastAsia="PingFang SC"/>
          <w:sz w:val="22"/>
        </w:rPr>
        <w:t>辑</w:t>
      </w:r>
      <w:r>
        <w:rPr>
          <w:rFonts w:ascii="Calibri" w:hAnsi="Calibri" w:eastAsia="PingFang SC"/>
          <w:sz w:val="22"/>
        </w:rPr>
        <w:t>备</w:t>
      </w:r>
      <w:r>
        <w:rPr>
          <w:rFonts w:ascii="Calibri" w:hAnsi="Calibri" w:eastAsia="PingFang SC"/>
          <w:sz w:val="22"/>
        </w:rPr>
        <w:t>注</w:t>
      </w:r>
      <w:r>
        <w:rPr>
          <w:rFonts w:ascii="Calibri" w:hAnsi="Calibri" w:eastAsia="PingFang SC"/>
          <w:sz w:val="22"/>
        </w:rPr>
        <w:t>。</w:t>
      </w:r>
    </w:p>
    <w:p>
      <w:pPr>
        <w:pStyle w:val="ListBullet"/>
        <w:spacing w:before="0" w:after="120" w:line="264" w:lineRule="auto"/>
        <w:ind w:left="360" w:firstLine="0"/>
      </w:pPr>
      <w:r>
        <w:rPr>
          <w:rFonts w:ascii="Calibri" w:hAnsi="Calibri" w:eastAsia="PingFang SC"/>
          <w:sz w:val="22"/>
        </w:rPr>
        <w:t>核</w:t>
      </w:r>
      <w:r>
        <w:rPr>
          <w:rFonts w:ascii="Calibri" w:hAnsi="Calibri" w:eastAsia="PingFang SC"/>
          <w:sz w:val="22"/>
        </w:rPr>
        <w:t>心</w:t>
      </w:r>
      <w:r>
        <w:rPr>
          <w:rFonts w:ascii="Calibri" w:hAnsi="Calibri" w:eastAsia="PingFang SC"/>
          <w:sz w:val="22"/>
        </w:rPr>
        <w:t>表</w:t>
      </w:r>
      <w:r>
        <w:rPr>
          <w:rFonts w:ascii="Calibri" w:hAnsi="Calibri" w:eastAsia="PingFang SC"/>
          <w:sz w:val="22"/>
        </w:rPr>
        <w:t>格</w:t>
      </w:r>
      <w:r>
        <w:rPr>
          <w:rFonts w:ascii="Calibri" w:hAnsi="Calibri" w:eastAsia="PingFang SC"/>
          <w:sz w:val="22"/>
        </w:rPr>
        <w:t>：</w:t>
      </w:r>
      <w:r>
        <w:rPr>
          <w:rFonts w:ascii="Calibri" w:hAnsi="Calibri" w:eastAsia="PingFang SC"/>
          <w:sz w:val="22"/>
        </w:rPr>
        <w:t>按</w:t>
      </w:r>
      <w:r>
        <w:rPr>
          <w:rFonts w:ascii="Calibri" w:hAnsi="Calibri" w:eastAsia="PingFang SC"/>
          <w:sz w:val="22"/>
        </w:rPr>
        <w:t>会</w:t>
      </w:r>
      <w:r>
        <w:rPr>
          <w:rFonts w:ascii="Calibri" w:hAnsi="Calibri" w:eastAsia="PingFang SC"/>
          <w:sz w:val="22"/>
        </w:rPr>
        <w:t>员</w:t>
      </w:r>
      <w:r>
        <w:rPr>
          <w:rFonts w:ascii="Calibri" w:hAnsi="Calibri" w:eastAsia="PingFang SC"/>
          <w:sz w:val="22"/>
        </w:rPr>
        <w:t>等</w:t>
      </w:r>
      <w:r>
        <w:rPr>
          <w:rFonts w:ascii="Calibri" w:hAnsi="Calibri" w:eastAsia="PingFang SC"/>
          <w:sz w:val="22"/>
        </w:rPr>
        <w:t>级</w:t>
      </w:r>
      <w:r>
        <w:rPr>
          <w:rFonts w:ascii="Calibri" w:hAnsi="Calibri" w:eastAsia="PingFang SC"/>
          <w:sz w:val="22"/>
        </w:rPr>
        <w:t>纵</w:t>
      </w:r>
      <w:r>
        <w:rPr>
          <w:rFonts w:ascii="Calibri" w:hAnsi="Calibri" w:eastAsia="PingFang SC"/>
          <w:sz w:val="22"/>
        </w:rPr>
        <w:t>向</w:t>
      </w:r>
      <w:r>
        <w:rPr>
          <w:rFonts w:ascii="Calibri" w:hAnsi="Calibri" w:eastAsia="PingFang SC"/>
          <w:sz w:val="22"/>
        </w:rPr>
        <w:t>展</w:t>
      </w:r>
      <w:r>
        <w:rPr>
          <w:rFonts w:ascii="Calibri" w:hAnsi="Calibri" w:eastAsia="PingFang SC"/>
          <w:sz w:val="22"/>
        </w:rPr>
        <w:t>开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按</w:t>
      </w:r>
      <w:r>
        <w:rPr>
          <w:rFonts w:ascii="Calibri" w:hAnsi="Calibri" w:eastAsia="PingFang SC"/>
          <w:sz w:val="22"/>
        </w:rPr>
        <w:t>“</w:t>
      </w:r>
      <w:r>
        <w:rPr>
          <w:rFonts w:ascii="Calibri" w:hAnsi="Calibri" w:eastAsia="PingFang SC"/>
          <w:sz w:val="22"/>
        </w:rPr>
        <w:t>尊</w:t>
      </w:r>
      <w:r>
        <w:rPr>
          <w:rFonts w:ascii="Calibri" w:hAnsi="Calibri" w:eastAsia="PingFang SC"/>
          <w:sz w:val="22"/>
        </w:rPr>
        <w:t>贵</w:t>
      </w:r>
      <w:r>
        <w:rPr>
          <w:rFonts w:ascii="Calibri" w:hAnsi="Calibri" w:eastAsia="PingFang SC"/>
          <w:sz w:val="22"/>
        </w:rPr>
        <w:t>豪</w:t>
      </w:r>
      <w:r>
        <w:rPr>
          <w:rFonts w:ascii="Calibri" w:hAnsi="Calibri" w:eastAsia="PingFang SC"/>
          <w:sz w:val="22"/>
        </w:rPr>
        <w:t>华</w:t>
      </w:r>
      <w:r>
        <w:rPr>
          <w:rFonts w:ascii="Calibri" w:hAnsi="Calibri" w:eastAsia="PingFang SC"/>
          <w:sz w:val="22"/>
        </w:rPr>
        <w:t>房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/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小</w:t>
      </w:r>
      <w:r>
        <w:rPr>
          <w:rFonts w:ascii="Calibri" w:hAnsi="Calibri" w:eastAsia="PingFang SC"/>
          <w:sz w:val="22"/>
        </w:rPr>
        <w:t>型</w:t>
      </w:r>
      <w:r>
        <w:rPr>
          <w:rFonts w:ascii="Calibri" w:hAnsi="Calibri" w:eastAsia="PingFang SC"/>
          <w:sz w:val="22"/>
        </w:rPr>
        <w:t>套</w:t>
      </w:r>
      <w:r>
        <w:rPr>
          <w:rFonts w:ascii="Calibri" w:hAnsi="Calibri" w:eastAsia="PingFang SC"/>
          <w:sz w:val="22"/>
        </w:rPr>
        <w:t>房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/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更</w:t>
      </w:r>
      <w:r>
        <w:rPr>
          <w:rFonts w:ascii="Calibri" w:hAnsi="Calibri" w:eastAsia="PingFang SC"/>
          <w:sz w:val="22"/>
        </w:rPr>
        <w:t>高</w:t>
      </w:r>
      <w:r>
        <w:rPr>
          <w:rFonts w:ascii="Calibri" w:hAnsi="Calibri" w:eastAsia="PingFang SC"/>
          <w:sz w:val="22"/>
        </w:rPr>
        <w:t>套</w:t>
      </w:r>
      <w:r>
        <w:rPr>
          <w:rFonts w:ascii="Calibri" w:hAnsi="Calibri" w:eastAsia="PingFang SC"/>
          <w:sz w:val="22"/>
        </w:rPr>
        <w:t>房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/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特</w:t>
      </w:r>
      <w:r>
        <w:rPr>
          <w:rFonts w:ascii="Calibri" w:hAnsi="Calibri" w:eastAsia="PingFang SC"/>
          <w:sz w:val="22"/>
        </w:rPr>
        <w:t>色</w:t>
      </w:r>
      <w:r>
        <w:rPr>
          <w:rFonts w:ascii="Calibri" w:hAnsi="Calibri" w:eastAsia="PingFang SC"/>
          <w:sz w:val="22"/>
        </w:rPr>
        <w:t>房</w:t>
      </w:r>
      <w:r>
        <w:rPr>
          <w:rFonts w:ascii="Calibri" w:hAnsi="Calibri" w:eastAsia="PingFang SC"/>
          <w:sz w:val="22"/>
        </w:rPr>
        <w:t>型</w:t>
      </w:r>
      <w:r>
        <w:rPr>
          <w:rFonts w:ascii="Calibri" w:hAnsi="Calibri" w:eastAsia="PingFang SC"/>
          <w:sz w:val="22"/>
        </w:rPr>
        <w:t>”</w:t>
      </w:r>
      <w:r>
        <w:rPr>
          <w:rFonts w:ascii="Calibri" w:hAnsi="Calibri" w:eastAsia="PingFang SC"/>
          <w:sz w:val="22"/>
        </w:rPr>
        <w:t>横</w:t>
      </w:r>
      <w:r>
        <w:rPr>
          <w:rFonts w:ascii="Calibri" w:hAnsi="Calibri" w:eastAsia="PingFang SC"/>
          <w:sz w:val="22"/>
        </w:rPr>
        <w:t>向</w:t>
      </w:r>
      <w:r>
        <w:rPr>
          <w:rFonts w:ascii="Calibri" w:hAnsi="Calibri" w:eastAsia="PingFang SC"/>
          <w:sz w:val="22"/>
        </w:rPr>
        <w:t>展</w:t>
      </w:r>
      <w:r>
        <w:rPr>
          <w:rFonts w:ascii="Calibri" w:hAnsi="Calibri" w:eastAsia="PingFang SC"/>
          <w:sz w:val="22"/>
        </w:rPr>
        <w:t>示</w:t>
      </w:r>
      <w:r>
        <w:rPr>
          <w:rFonts w:ascii="Calibri" w:hAnsi="Calibri" w:eastAsia="PingFang SC"/>
          <w:sz w:val="22"/>
        </w:rPr>
        <w:t>。</w:t>
      </w:r>
    </w:p>
    <w:p>
      <w:pPr>
        <w:pStyle w:val="ListBullet"/>
        <w:spacing w:before="0" w:after="120" w:line="264" w:lineRule="auto"/>
        <w:ind w:left="360" w:firstLine="0"/>
      </w:pPr>
      <w:r>
        <w:rPr>
          <w:rFonts w:ascii="Calibri" w:hAnsi="Calibri" w:eastAsia="PingFang SC"/>
          <w:sz w:val="22"/>
        </w:rPr>
        <w:t>单</w:t>
      </w:r>
      <w:r>
        <w:rPr>
          <w:rFonts w:ascii="Calibri" w:hAnsi="Calibri" w:eastAsia="PingFang SC"/>
          <w:sz w:val="22"/>
        </w:rPr>
        <w:t>元</w:t>
      </w:r>
      <w:r>
        <w:rPr>
          <w:rFonts w:ascii="Calibri" w:hAnsi="Calibri" w:eastAsia="PingFang SC"/>
          <w:sz w:val="22"/>
        </w:rPr>
        <w:t>格</w:t>
      </w:r>
      <w:r>
        <w:rPr>
          <w:rFonts w:ascii="Calibri" w:hAnsi="Calibri" w:eastAsia="PingFang SC"/>
          <w:sz w:val="22"/>
        </w:rPr>
        <w:t>口</w:t>
      </w:r>
      <w:r>
        <w:rPr>
          <w:rFonts w:ascii="Calibri" w:hAnsi="Calibri" w:eastAsia="PingFang SC"/>
          <w:sz w:val="22"/>
        </w:rPr>
        <w:t>径</w:t>
      </w:r>
      <w:r>
        <w:rPr>
          <w:rFonts w:ascii="Calibri" w:hAnsi="Calibri" w:eastAsia="PingFang SC"/>
          <w:sz w:val="22"/>
        </w:rPr>
        <w:t>：</w:t>
      </w:r>
      <w:r>
        <w:rPr>
          <w:rFonts w:ascii="Calibri" w:hAnsi="Calibri" w:eastAsia="PingFang SC"/>
          <w:sz w:val="22"/>
        </w:rPr>
        <w:t>每</w:t>
      </w:r>
      <w:r>
        <w:rPr>
          <w:rFonts w:ascii="Calibri" w:hAnsi="Calibri" w:eastAsia="PingFang SC"/>
          <w:sz w:val="22"/>
        </w:rPr>
        <w:t>个</w:t>
      </w:r>
      <w:r>
        <w:rPr>
          <w:rFonts w:ascii="Calibri" w:hAnsi="Calibri" w:eastAsia="PingFang SC"/>
          <w:sz w:val="22"/>
        </w:rPr>
        <w:t>单</w:t>
      </w:r>
      <w:r>
        <w:rPr>
          <w:rFonts w:ascii="Calibri" w:hAnsi="Calibri" w:eastAsia="PingFang SC"/>
          <w:sz w:val="22"/>
        </w:rPr>
        <w:t>元</w:t>
      </w:r>
      <w:r>
        <w:rPr>
          <w:rFonts w:ascii="Calibri" w:hAnsi="Calibri" w:eastAsia="PingFang SC"/>
          <w:sz w:val="22"/>
        </w:rPr>
        <w:t>格</w:t>
      </w:r>
      <w:r>
        <w:rPr>
          <w:rFonts w:ascii="Calibri" w:hAnsi="Calibri" w:eastAsia="PingFang SC"/>
          <w:sz w:val="22"/>
        </w:rPr>
        <w:t>展</w:t>
      </w:r>
      <w:r>
        <w:rPr>
          <w:rFonts w:ascii="Calibri" w:hAnsi="Calibri" w:eastAsia="PingFang SC"/>
          <w:sz w:val="22"/>
        </w:rPr>
        <w:t>示</w:t>
      </w:r>
      <w:r>
        <w:rPr>
          <w:rFonts w:ascii="Calibri" w:hAnsi="Calibri" w:eastAsia="PingFang SC"/>
          <w:sz w:val="22"/>
        </w:rPr>
        <w:t>“</w:t>
      </w:r>
      <w:r>
        <w:rPr>
          <w:rFonts w:ascii="Calibri" w:hAnsi="Calibri" w:eastAsia="PingFang SC"/>
          <w:sz w:val="22"/>
        </w:rPr>
        <w:t>样</w:t>
      </w:r>
      <w:r>
        <w:rPr>
          <w:rFonts w:ascii="Calibri" w:hAnsi="Calibri" w:eastAsia="PingFang SC"/>
          <w:sz w:val="22"/>
        </w:rPr>
        <w:t>本</w:t>
      </w:r>
      <w:r>
        <w:rPr>
          <w:rFonts w:ascii="Calibri" w:hAnsi="Calibri" w:eastAsia="PingFang SC"/>
          <w:sz w:val="22"/>
        </w:rPr>
        <w:t>数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+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在</w:t>
      </w:r>
      <w:r>
        <w:rPr>
          <w:rFonts w:ascii="Calibri" w:hAnsi="Calibri" w:eastAsia="PingFang SC"/>
          <w:sz w:val="22"/>
        </w:rPr>
        <w:t>该</w:t>
      </w:r>
      <w:r>
        <w:rPr>
          <w:rFonts w:ascii="Calibri" w:hAnsi="Calibri" w:eastAsia="PingFang SC"/>
          <w:sz w:val="22"/>
        </w:rPr>
        <w:t>会</w:t>
      </w:r>
      <w:r>
        <w:rPr>
          <w:rFonts w:ascii="Calibri" w:hAnsi="Calibri" w:eastAsia="PingFang SC"/>
          <w:sz w:val="22"/>
        </w:rPr>
        <w:t>员</w:t>
      </w:r>
      <w:r>
        <w:rPr>
          <w:rFonts w:ascii="Calibri" w:hAnsi="Calibri" w:eastAsia="PingFang SC"/>
          <w:sz w:val="22"/>
        </w:rPr>
        <w:t>等</w:t>
      </w:r>
      <w:r>
        <w:rPr>
          <w:rFonts w:ascii="Calibri" w:hAnsi="Calibri" w:eastAsia="PingFang SC"/>
          <w:sz w:val="22"/>
        </w:rPr>
        <w:t>级</w:t>
      </w:r>
      <w:r>
        <w:rPr>
          <w:rFonts w:ascii="Calibri" w:hAnsi="Calibri" w:eastAsia="PingFang SC"/>
          <w:sz w:val="22"/>
        </w:rPr>
        <w:t>成</w:t>
      </w:r>
      <w:r>
        <w:rPr>
          <w:rFonts w:ascii="Calibri" w:hAnsi="Calibri" w:eastAsia="PingFang SC"/>
          <w:sz w:val="22"/>
        </w:rPr>
        <w:t>功</w:t>
      </w:r>
      <w:r>
        <w:rPr>
          <w:rFonts w:ascii="Calibri" w:hAnsi="Calibri" w:eastAsia="PingFang SC"/>
          <w:sz w:val="22"/>
        </w:rPr>
        <w:t>升</w:t>
      </w:r>
      <w:r>
        <w:rPr>
          <w:rFonts w:ascii="Calibri" w:hAnsi="Calibri" w:eastAsia="PingFang SC"/>
          <w:sz w:val="22"/>
        </w:rPr>
        <w:t>级</w:t>
      </w:r>
      <w:r>
        <w:rPr>
          <w:rFonts w:ascii="Calibri" w:hAnsi="Calibri" w:eastAsia="PingFang SC"/>
          <w:sz w:val="22"/>
        </w:rPr>
        <w:t>样</w:t>
      </w:r>
      <w:r>
        <w:rPr>
          <w:rFonts w:ascii="Calibri" w:hAnsi="Calibri" w:eastAsia="PingFang SC"/>
          <w:sz w:val="22"/>
        </w:rPr>
        <w:t>本</w:t>
      </w:r>
      <w:r>
        <w:rPr>
          <w:rFonts w:ascii="Calibri" w:hAnsi="Calibri" w:eastAsia="PingFang SC"/>
          <w:sz w:val="22"/>
        </w:rPr>
        <w:t>中</w:t>
      </w:r>
      <w:r>
        <w:rPr>
          <w:rFonts w:ascii="Calibri" w:hAnsi="Calibri" w:eastAsia="PingFang SC"/>
          <w:sz w:val="22"/>
        </w:rPr>
        <w:t>的</w:t>
      </w:r>
      <w:r>
        <w:rPr>
          <w:rFonts w:ascii="Calibri" w:hAnsi="Calibri" w:eastAsia="PingFang SC"/>
          <w:sz w:val="22"/>
        </w:rPr>
        <w:t>占</w:t>
      </w:r>
      <w:r>
        <w:rPr>
          <w:rFonts w:ascii="Calibri" w:hAnsi="Calibri" w:eastAsia="PingFang SC"/>
          <w:sz w:val="22"/>
        </w:rPr>
        <w:t>比</w:t>
      </w:r>
      <w:r>
        <w:rPr>
          <w:rFonts w:ascii="Calibri" w:hAnsi="Calibri" w:eastAsia="PingFang SC"/>
          <w:sz w:val="22"/>
        </w:rPr>
        <w:t>”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便</w:t>
      </w:r>
      <w:r>
        <w:rPr>
          <w:rFonts w:ascii="Calibri" w:hAnsi="Calibri" w:eastAsia="PingFang SC"/>
          <w:sz w:val="22"/>
        </w:rPr>
        <w:t>于</w:t>
      </w:r>
      <w:r>
        <w:rPr>
          <w:rFonts w:ascii="Calibri" w:hAnsi="Calibri" w:eastAsia="PingFang SC"/>
          <w:sz w:val="22"/>
        </w:rPr>
        <w:t>用</w:t>
      </w:r>
      <w:r>
        <w:rPr>
          <w:rFonts w:ascii="Calibri" w:hAnsi="Calibri" w:eastAsia="PingFang SC"/>
          <w:sz w:val="22"/>
        </w:rPr>
        <w:t>户</w:t>
      </w:r>
      <w:r>
        <w:rPr>
          <w:rFonts w:ascii="Calibri" w:hAnsi="Calibri" w:eastAsia="PingFang SC"/>
          <w:sz w:val="22"/>
        </w:rPr>
        <w:t>同</w:t>
      </w:r>
      <w:r>
        <w:rPr>
          <w:rFonts w:ascii="Calibri" w:hAnsi="Calibri" w:eastAsia="PingFang SC"/>
          <w:sz w:val="22"/>
        </w:rPr>
        <w:t>时</w:t>
      </w:r>
      <w:r>
        <w:rPr>
          <w:rFonts w:ascii="Calibri" w:hAnsi="Calibri" w:eastAsia="PingFang SC"/>
          <w:sz w:val="22"/>
        </w:rPr>
        <w:t>判</w:t>
      </w:r>
      <w:r>
        <w:rPr>
          <w:rFonts w:ascii="Calibri" w:hAnsi="Calibri" w:eastAsia="PingFang SC"/>
          <w:sz w:val="22"/>
        </w:rPr>
        <w:t>断</w:t>
      </w:r>
      <w:r>
        <w:rPr>
          <w:rFonts w:ascii="Calibri" w:hAnsi="Calibri" w:eastAsia="PingFang SC"/>
          <w:sz w:val="22"/>
        </w:rPr>
        <w:t>绝</w:t>
      </w:r>
      <w:r>
        <w:rPr>
          <w:rFonts w:ascii="Calibri" w:hAnsi="Calibri" w:eastAsia="PingFang SC"/>
          <w:sz w:val="22"/>
        </w:rPr>
        <w:t>对</w:t>
      </w:r>
      <w:r>
        <w:rPr>
          <w:rFonts w:ascii="Calibri" w:hAnsi="Calibri" w:eastAsia="PingFang SC"/>
          <w:sz w:val="22"/>
        </w:rPr>
        <w:t>量</w:t>
      </w:r>
      <w:r>
        <w:rPr>
          <w:rFonts w:ascii="Calibri" w:hAnsi="Calibri" w:eastAsia="PingFang SC"/>
          <w:sz w:val="22"/>
        </w:rPr>
        <w:t>和</w:t>
      </w:r>
      <w:r>
        <w:rPr>
          <w:rFonts w:ascii="Calibri" w:hAnsi="Calibri" w:eastAsia="PingFang SC"/>
          <w:sz w:val="22"/>
        </w:rPr>
        <w:t>相</w:t>
      </w:r>
      <w:r>
        <w:rPr>
          <w:rFonts w:ascii="Calibri" w:hAnsi="Calibri" w:eastAsia="PingFang SC"/>
          <w:sz w:val="22"/>
        </w:rPr>
        <w:t>对</w:t>
      </w:r>
      <w:r>
        <w:rPr>
          <w:rFonts w:ascii="Calibri" w:hAnsi="Calibri" w:eastAsia="PingFang SC"/>
          <w:sz w:val="22"/>
        </w:rPr>
        <w:t>倾</w:t>
      </w:r>
      <w:r>
        <w:rPr>
          <w:rFonts w:ascii="Calibri" w:hAnsi="Calibri" w:eastAsia="PingFang SC"/>
          <w:sz w:val="22"/>
        </w:rPr>
        <w:t>向</w:t>
      </w:r>
      <w:r>
        <w:rPr>
          <w:rFonts w:ascii="Calibri" w:hAnsi="Calibri" w:eastAsia="PingFang SC"/>
          <w:sz w:val="22"/>
        </w:rPr>
        <w:t>。</w:t>
      </w:r>
    </w:p>
    <w:p>
      <w:pPr>
        <w:pStyle w:val="ListBullet"/>
        <w:spacing w:before="0" w:after="120" w:line="264" w:lineRule="auto"/>
        <w:ind w:left="360" w:firstLine="0"/>
      </w:pPr>
      <w:r>
        <w:rPr>
          <w:rFonts w:ascii="Calibri" w:hAnsi="Calibri" w:eastAsia="PingFang SC"/>
          <w:sz w:val="22"/>
        </w:rPr>
        <w:t>兜</w:t>
      </w:r>
      <w:r>
        <w:rPr>
          <w:rFonts w:ascii="Calibri" w:hAnsi="Calibri" w:eastAsia="PingFang SC"/>
          <w:sz w:val="22"/>
        </w:rPr>
        <w:t>底</w:t>
      </w:r>
      <w:r>
        <w:rPr>
          <w:rFonts w:ascii="Calibri" w:hAnsi="Calibri" w:eastAsia="PingFang SC"/>
          <w:sz w:val="22"/>
        </w:rPr>
        <w:t>机</w:t>
      </w:r>
      <w:r>
        <w:rPr>
          <w:rFonts w:ascii="Calibri" w:hAnsi="Calibri" w:eastAsia="PingFang SC"/>
          <w:sz w:val="22"/>
        </w:rPr>
        <w:t>制</w:t>
      </w:r>
      <w:r>
        <w:rPr>
          <w:rFonts w:ascii="Calibri" w:hAnsi="Calibri" w:eastAsia="PingFang SC"/>
          <w:sz w:val="22"/>
        </w:rPr>
        <w:t>：</w:t>
      </w:r>
      <w:r>
        <w:rPr>
          <w:rFonts w:ascii="Calibri" w:hAnsi="Calibri" w:eastAsia="PingFang SC"/>
          <w:sz w:val="22"/>
        </w:rPr>
        <w:t>若</w:t>
      </w:r>
      <w:r>
        <w:rPr>
          <w:rFonts w:ascii="Calibri" w:hAnsi="Calibri" w:eastAsia="PingFang SC"/>
          <w:sz w:val="22"/>
        </w:rPr>
        <w:t>当</w:t>
      </w:r>
      <w:r>
        <w:rPr>
          <w:rFonts w:ascii="Calibri" w:hAnsi="Calibri" w:eastAsia="PingFang SC"/>
          <w:sz w:val="22"/>
        </w:rPr>
        <w:t>前</w:t>
      </w:r>
      <w:r>
        <w:rPr>
          <w:rFonts w:ascii="Calibri" w:hAnsi="Calibri" w:eastAsia="PingFang SC"/>
          <w:sz w:val="22"/>
        </w:rPr>
        <w:t>酒</w:t>
      </w:r>
      <w:r>
        <w:rPr>
          <w:rFonts w:ascii="Calibri" w:hAnsi="Calibri" w:eastAsia="PingFang SC"/>
          <w:sz w:val="22"/>
        </w:rPr>
        <w:t>店</w:t>
      </w:r>
      <w:r>
        <w:rPr>
          <w:rFonts w:ascii="Calibri" w:hAnsi="Calibri" w:eastAsia="PingFang SC"/>
          <w:sz w:val="22"/>
        </w:rPr>
        <w:t>暂</w:t>
      </w:r>
      <w:r>
        <w:rPr>
          <w:rFonts w:ascii="Calibri" w:hAnsi="Calibri" w:eastAsia="PingFang SC"/>
          <w:sz w:val="22"/>
        </w:rPr>
        <w:t>无</w:t>
      </w:r>
      <w:r>
        <w:rPr>
          <w:rFonts w:ascii="Calibri" w:hAnsi="Calibri" w:eastAsia="PingFang SC"/>
          <w:sz w:val="22"/>
        </w:rPr>
        <w:t>足</w:t>
      </w:r>
      <w:r>
        <w:rPr>
          <w:rFonts w:ascii="Calibri" w:hAnsi="Calibri" w:eastAsia="PingFang SC"/>
          <w:sz w:val="22"/>
        </w:rPr>
        <w:t>够</w:t>
      </w:r>
      <w:r>
        <w:rPr>
          <w:rFonts w:ascii="Calibri" w:hAnsi="Calibri" w:eastAsia="PingFang SC"/>
          <w:sz w:val="22"/>
        </w:rPr>
        <w:t>统</w:t>
      </w:r>
      <w:r>
        <w:rPr>
          <w:rFonts w:ascii="Calibri" w:hAnsi="Calibri" w:eastAsia="PingFang SC"/>
          <w:sz w:val="22"/>
        </w:rPr>
        <w:t>计</w:t>
      </w:r>
      <w:r>
        <w:rPr>
          <w:rFonts w:ascii="Calibri" w:hAnsi="Calibri" w:eastAsia="PingFang SC"/>
          <w:sz w:val="22"/>
        </w:rPr>
        <w:t>样</w:t>
      </w:r>
      <w:r>
        <w:rPr>
          <w:rFonts w:ascii="Calibri" w:hAnsi="Calibri" w:eastAsia="PingFang SC"/>
          <w:sz w:val="22"/>
        </w:rPr>
        <w:t>本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则</w:t>
      </w:r>
      <w:r>
        <w:rPr>
          <w:rFonts w:ascii="Calibri" w:hAnsi="Calibri" w:eastAsia="PingFang SC"/>
          <w:sz w:val="22"/>
        </w:rPr>
        <w:t>展</w:t>
      </w:r>
      <w:r>
        <w:rPr>
          <w:rFonts w:ascii="Calibri" w:hAnsi="Calibri" w:eastAsia="PingFang SC"/>
          <w:sz w:val="22"/>
        </w:rPr>
        <w:t>示</w:t>
      </w:r>
      <w:r>
        <w:rPr>
          <w:rFonts w:ascii="Calibri" w:hAnsi="Calibri" w:eastAsia="PingFang SC"/>
          <w:sz w:val="22"/>
        </w:rPr>
        <w:t>“</w:t>
      </w:r>
      <w:r>
        <w:rPr>
          <w:rFonts w:ascii="Calibri" w:hAnsi="Calibri" w:eastAsia="PingFang SC"/>
          <w:sz w:val="22"/>
        </w:rPr>
        <w:t>当</w:t>
      </w:r>
      <w:r>
        <w:rPr>
          <w:rFonts w:ascii="Calibri" w:hAnsi="Calibri" w:eastAsia="PingFang SC"/>
          <w:sz w:val="22"/>
        </w:rPr>
        <w:t>前</w:t>
      </w:r>
      <w:r>
        <w:rPr>
          <w:rFonts w:ascii="Calibri" w:hAnsi="Calibri" w:eastAsia="PingFang SC"/>
          <w:sz w:val="22"/>
        </w:rPr>
        <w:t>样</w:t>
      </w:r>
      <w:r>
        <w:rPr>
          <w:rFonts w:ascii="Calibri" w:hAnsi="Calibri" w:eastAsia="PingFang SC"/>
          <w:sz w:val="22"/>
        </w:rPr>
        <w:t>本</w:t>
      </w:r>
      <w:r>
        <w:rPr>
          <w:rFonts w:ascii="Calibri" w:hAnsi="Calibri" w:eastAsia="PingFang SC"/>
          <w:sz w:val="22"/>
        </w:rPr>
        <w:t>不</w:t>
      </w:r>
      <w:r>
        <w:rPr>
          <w:rFonts w:ascii="Calibri" w:hAnsi="Calibri" w:eastAsia="PingFang SC"/>
          <w:sz w:val="22"/>
        </w:rPr>
        <w:t>足</w:t>
      </w:r>
      <w:r>
        <w:rPr>
          <w:rFonts w:ascii="Calibri" w:hAnsi="Calibri" w:eastAsia="PingFang SC"/>
          <w:sz w:val="22"/>
        </w:rPr>
        <w:t>”</w:t>
      </w:r>
      <w:r>
        <w:rPr>
          <w:rFonts w:ascii="Calibri" w:hAnsi="Calibri" w:eastAsia="PingFang SC"/>
          <w:sz w:val="22"/>
        </w:rPr>
        <w:t>的</w:t>
      </w:r>
      <w:r>
        <w:rPr>
          <w:rFonts w:ascii="Calibri" w:hAnsi="Calibri" w:eastAsia="PingFang SC"/>
          <w:sz w:val="22"/>
        </w:rPr>
        <w:t>空</w:t>
      </w:r>
      <w:r>
        <w:rPr>
          <w:rFonts w:ascii="Calibri" w:hAnsi="Calibri" w:eastAsia="PingFang SC"/>
          <w:sz w:val="22"/>
        </w:rPr>
        <w:t>状</w:t>
      </w:r>
      <w:r>
        <w:rPr>
          <w:rFonts w:ascii="Calibri" w:hAnsi="Calibri" w:eastAsia="PingFang SC"/>
          <w:sz w:val="22"/>
        </w:rPr>
        <w:t>态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而</w:t>
      </w:r>
      <w:r>
        <w:rPr>
          <w:rFonts w:ascii="Calibri" w:hAnsi="Calibri" w:eastAsia="PingFang SC"/>
          <w:sz w:val="22"/>
        </w:rPr>
        <w:t>不</w:t>
      </w:r>
      <w:r>
        <w:rPr>
          <w:rFonts w:ascii="Calibri" w:hAnsi="Calibri" w:eastAsia="PingFang SC"/>
          <w:sz w:val="22"/>
        </w:rPr>
        <w:t>是</w:t>
      </w:r>
      <w:r>
        <w:rPr>
          <w:rFonts w:ascii="Calibri" w:hAnsi="Calibri" w:eastAsia="PingFang SC"/>
          <w:sz w:val="22"/>
        </w:rPr>
        <w:t>输</w:t>
      </w:r>
      <w:r>
        <w:rPr>
          <w:rFonts w:ascii="Calibri" w:hAnsi="Calibri" w:eastAsia="PingFang SC"/>
          <w:sz w:val="22"/>
        </w:rPr>
        <w:t>出</w:t>
      </w:r>
      <w:r>
        <w:rPr>
          <w:rFonts w:ascii="Calibri" w:hAnsi="Calibri" w:eastAsia="PingFang SC"/>
          <w:sz w:val="22"/>
        </w:rPr>
        <w:t>误</w:t>
      </w:r>
      <w:r>
        <w:rPr>
          <w:rFonts w:ascii="Calibri" w:hAnsi="Calibri" w:eastAsia="PingFang SC"/>
          <w:sz w:val="22"/>
        </w:rPr>
        <w:t>导</w:t>
      </w:r>
      <w:r>
        <w:rPr>
          <w:rFonts w:ascii="Calibri" w:hAnsi="Calibri" w:eastAsia="PingFang SC"/>
          <w:sz w:val="22"/>
        </w:rPr>
        <w:t>性</w:t>
      </w:r>
      <w:r>
        <w:rPr>
          <w:rFonts w:ascii="Calibri" w:hAnsi="Calibri" w:eastAsia="PingFang SC"/>
          <w:sz w:val="22"/>
        </w:rPr>
        <w:t>结</w:t>
      </w:r>
      <w:r>
        <w:rPr>
          <w:rFonts w:ascii="Calibri" w:hAnsi="Calibri" w:eastAsia="PingFang SC"/>
          <w:sz w:val="22"/>
        </w:rPr>
        <w:t>论</w:t>
      </w:r>
      <w:r>
        <w:rPr>
          <w:rFonts w:ascii="Calibri" w:hAnsi="Calibri" w:eastAsia="PingFang SC"/>
          <w:sz w:val="22"/>
        </w:rPr>
        <w:t>。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3.1.3 投稿页</w:t>
      </w:r>
    </w:p>
    <w:p>
      <w:pPr>
        <w:pStyle w:val="ListBullet"/>
        <w:spacing w:before="0" w:after="120" w:line="264" w:lineRule="auto"/>
        <w:ind w:left="360" w:firstLine="0"/>
      </w:pPr>
      <w:r>
        <w:rPr>
          <w:rFonts w:ascii="Calibri" w:hAnsi="Calibri" w:eastAsia="PingFang SC"/>
          <w:sz w:val="22"/>
        </w:rPr>
        <w:t>填</w:t>
      </w:r>
      <w:r>
        <w:rPr>
          <w:rFonts w:ascii="Calibri" w:hAnsi="Calibri" w:eastAsia="PingFang SC"/>
          <w:sz w:val="22"/>
        </w:rPr>
        <w:t>写</w:t>
      </w:r>
      <w:r>
        <w:rPr>
          <w:rFonts w:ascii="Calibri" w:hAnsi="Calibri" w:eastAsia="PingFang SC"/>
          <w:sz w:val="22"/>
        </w:rPr>
        <w:t>流</w:t>
      </w:r>
      <w:r>
        <w:rPr>
          <w:rFonts w:ascii="Calibri" w:hAnsi="Calibri" w:eastAsia="PingFang SC"/>
          <w:sz w:val="22"/>
        </w:rPr>
        <w:t>程</w:t>
      </w:r>
      <w:r>
        <w:rPr>
          <w:rFonts w:ascii="Calibri" w:hAnsi="Calibri" w:eastAsia="PingFang SC"/>
          <w:sz w:val="22"/>
        </w:rPr>
        <w:t>：</w:t>
      </w:r>
      <w:r>
        <w:rPr>
          <w:rFonts w:ascii="Calibri" w:hAnsi="Calibri" w:eastAsia="PingFang SC"/>
          <w:sz w:val="22"/>
        </w:rPr>
        <w:t>先</w:t>
      </w:r>
      <w:r>
        <w:rPr>
          <w:rFonts w:ascii="Calibri" w:hAnsi="Calibri" w:eastAsia="PingFang SC"/>
          <w:sz w:val="22"/>
        </w:rPr>
        <w:t>搜</w:t>
      </w:r>
      <w:r>
        <w:rPr>
          <w:rFonts w:ascii="Calibri" w:hAnsi="Calibri" w:eastAsia="PingFang SC"/>
          <w:sz w:val="22"/>
        </w:rPr>
        <w:t>索</w:t>
      </w:r>
      <w:r>
        <w:rPr>
          <w:rFonts w:ascii="Calibri" w:hAnsi="Calibri" w:eastAsia="PingFang SC"/>
          <w:sz w:val="22"/>
        </w:rPr>
        <w:t>并</w:t>
      </w:r>
      <w:r>
        <w:rPr>
          <w:rFonts w:ascii="Calibri" w:hAnsi="Calibri" w:eastAsia="PingFang SC"/>
          <w:sz w:val="22"/>
        </w:rPr>
        <w:t>选</w:t>
      </w:r>
      <w:r>
        <w:rPr>
          <w:rFonts w:ascii="Calibri" w:hAnsi="Calibri" w:eastAsia="PingFang SC"/>
          <w:sz w:val="22"/>
        </w:rPr>
        <w:t>定</w:t>
      </w:r>
      <w:r>
        <w:rPr>
          <w:rFonts w:ascii="Calibri" w:hAnsi="Calibri" w:eastAsia="PingFang SC"/>
          <w:sz w:val="22"/>
        </w:rPr>
        <w:t>酒</w:t>
      </w:r>
      <w:r>
        <w:rPr>
          <w:rFonts w:ascii="Calibri" w:hAnsi="Calibri" w:eastAsia="PingFang SC"/>
          <w:sz w:val="22"/>
        </w:rPr>
        <w:t>店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再</w:t>
      </w:r>
      <w:r>
        <w:rPr>
          <w:rFonts w:ascii="Calibri" w:hAnsi="Calibri" w:eastAsia="PingFang SC"/>
          <w:sz w:val="22"/>
        </w:rPr>
        <w:t>联</w:t>
      </w:r>
      <w:r>
        <w:rPr>
          <w:rFonts w:ascii="Calibri" w:hAnsi="Calibri" w:eastAsia="PingFang SC"/>
          <w:sz w:val="22"/>
        </w:rPr>
        <w:t>动</w:t>
      </w:r>
      <w:r>
        <w:rPr>
          <w:rFonts w:ascii="Calibri" w:hAnsi="Calibri" w:eastAsia="PingFang SC"/>
          <w:sz w:val="22"/>
        </w:rPr>
        <w:t>加</w:t>
      </w:r>
      <w:r>
        <w:rPr>
          <w:rFonts w:ascii="Calibri" w:hAnsi="Calibri" w:eastAsia="PingFang SC"/>
          <w:sz w:val="22"/>
        </w:rPr>
        <w:t>载</w:t>
      </w:r>
      <w:r>
        <w:rPr>
          <w:rFonts w:ascii="Calibri" w:hAnsi="Calibri" w:eastAsia="PingFang SC"/>
          <w:sz w:val="22"/>
        </w:rPr>
        <w:t>该</w:t>
      </w:r>
      <w:r>
        <w:rPr>
          <w:rFonts w:ascii="Calibri" w:hAnsi="Calibri" w:eastAsia="PingFang SC"/>
          <w:sz w:val="22"/>
        </w:rPr>
        <w:t>酒</w:t>
      </w:r>
      <w:r>
        <w:rPr>
          <w:rFonts w:ascii="Calibri" w:hAnsi="Calibri" w:eastAsia="PingFang SC"/>
          <w:sz w:val="22"/>
        </w:rPr>
        <w:t>店</w:t>
      </w:r>
      <w:r>
        <w:rPr>
          <w:rFonts w:ascii="Calibri" w:hAnsi="Calibri" w:eastAsia="PingFang SC"/>
          <w:sz w:val="22"/>
        </w:rPr>
        <w:t>可</w:t>
      </w:r>
      <w:r>
        <w:rPr>
          <w:rFonts w:ascii="Calibri" w:hAnsi="Calibri" w:eastAsia="PingFang SC"/>
          <w:sz w:val="22"/>
        </w:rPr>
        <w:t>选</w:t>
      </w:r>
      <w:r>
        <w:rPr>
          <w:rFonts w:ascii="Calibri" w:hAnsi="Calibri" w:eastAsia="PingFang SC"/>
          <w:sz w:val="22"/>
        </w:rPr>
        <w:t>房</w:t>
      </w:r>
      <w:r>
        <w:rPr>
          <w:rFonts w:ascii="Calibri" w:hAnsi="Calibri" w:eastAsia="PingFang SC"/>
          <w:sz w:val="22"/>
        </w:rPr>
        <w:t>型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之</w:t>
      </w:r>
      <w:r>
        <w:rPr>
          <w:rFonts w:ascii="Calibri" w:hAnsi="Calibri" w:eastAsia="PingFang SC"/>
          <w:sz w:val="22"/>
        </w:rPr>
        <w:t>后</w:t>
      </w:r>
      <w:r>
        <w:rPr>
          <w:rFonts w:ascii="Calibri" w:hAnsi="Calibri" w:eastAsia="PingFang SC"/>
          <w:sz w:val="22"/>
        </w:rPr>
        <w:t>补</w:t>
      </w:r>
      <w:r>
        <w:rPr>
          <w:rFonts w:ascii="Calibri" w:hAnsi="Calibri" w:eastAsia="PingFang SC"/>
          <w:sz w:val="22"/>
        </w:rPr>
        <w:t>充</w:t>
      </w:r>
      <w:r>
        <w:rPr>
          <w:rFonts w:ascii="Calibri" w:hAnsi="Calibri" w:eastAsia="PingFang SC"/>
          <w:sz w:val="22"/>
        </w:rPr>
        <w:t>会</w:t>
      </w:r>
      <w:r>
        <w:rPr>
          <w:rFonts w:ascii="Calibri" w:hAnsi="Calibri" w:eastAsia="PingFang SC"/>
          <w:sz w:val="22"/>
        </w:rPr>
        <w:t>员</w:t>
      </w:r>
      <w:r>
        <w:rPr>
          <w:rFonts w:ascii="Calibri" w:hAnsi="Calibri" w:eastAsia="PingFang SC"/>
          <w:sz w:val="22"/>
        </w:rPr>
        <w:t>等</w:t>
      </w:r>
      <w:r>
        <w:rPr>
          <w:rFonts w:ascii="Calibri" w:hAnsi="Calibri" w:eastAsia="PingFang SC"/>
          <w:sz w:val="22"/>
        </w:rPr>
        <w:t>级</w:t>
      </w:r>
      <w:r>
        <w:rPr>
          <w:rFonts w:ascii="Calibri" w:hAnsi="Calibri" w:eastAsia="PingFang SC"/>
          <w:sz w:val="22"/>
        </w:rPr>
        <w:t>、</w:t>
      </w:r>
      <w:r>
        <w:rPr>
          <w:rFonts w:ascii="Calibri" w:hAnsi="Calibri" w:eastAsia="PingFang SC"/>
          <w:sz w:val="22"/>
        </w:rPr>
        <w:t>预</w:t>
      </w:r>
      <w:r>
        <w:rPr>
          <w:rFonts w:ascii="Calibri" w:hAnsi="Calibri" w:eastAsia="PingFang SC"/>
          <w:sz w:val="22"/>
        </w:rPr>
        <w:t>订</w:t>
      </w:r>
      <w:r>
        <w:rPr>
          <w:rFonts w:ascii="Calibri" w:hAnsi="Calibri" w:eastAsia="PingFang SC"/>
          <w:sz w:val="22"/>
        </w:rPr>
        <w:t>房</w:t>
      </w:r>
      <w:r>
        <w:rPr>
          <w:rFonts w:ascii="Calibri" w:hAnsi="Calibri" w:eastAsia="PingFang SC"/>
          <w:sz w:val="22"/>
        </w:rPr>
        <w:t>型</w:t>
      </w:r>
      <w:r>
        <w:rPr>
          <w:rFonts w:ascii="Calibri" w:hAnsi="Calibri" w:eastAsia="PingFang SC"/>
          <w:sz w:val="22"/>
        </w:rPr>
        <w:t>、</w:t>
      </w:r>
      <w:r>
        <w:rPr>
          <w:rFonts w:ascii="Calibri" w:hAnsi="Calibri" w:eastAsia="PingFang SC"/>
          <w:sz w:val="22"/>
        </w:rPr>
        <w:t>最</w:t>
      </w:r>
      <w:r>
        <w:rPr>
          <w:rFonts w:ascii="Calibri" w:hAnsi="Calibri" w:eastAsia="PingFang SC"/>
          <w:sz w:val="22"/>
        </w:rPr>
        <w:t>终</w:t>
      </w:r>
      <w:r>
        <w:rPr>
          <w:rFonts w:ascii="Calibri" w:hAnsi="Calibri" w:eastAsia="PingFang SC"/>
          <w:sz w:val="22"/>
        </w:rPr>
        <w:t>房</w:t>
      </w:r>
      <w:r>
        <w:rPr>
          <w:rFonts w:ascii="Calibri" w:hAnsi="Calibri" w:eastAsia="PingFang SC"/>
          <w:sz w:val="22"/>
        </w:rPr>
        <w:t>型</w:t>
      </w:r>
      <w:r>
        <w:rPr>
          <w:rFonts w:ascii="Calibri" w:hAnsi="Calibri" w:eastAsia="PingFang SC"/>
          <w:sz w:val="22"/>
        </w:rPr>
        <w:t>、</w:t>
      </w:r>
      <w:r>
        <w:rPr>
          <w:rFonts w:ascii="Calibri" w:hAnsi="Calibri" w:eastAsia="PingFang SC"/>
          <w:sz w:val="22"/>
        </w:rPr>
        <w:t>入</w:t>
      </w:r>
      <w:r>
        <w:rPr>
          <w:rFonts w:ascii="Calibri" w:hAnsi="Calibri" w:eastAsia="PingFang SC"/>
          <w:sz w:val="22"/>
        </w:rPr>
        <w:t>住</w:t>
      </w:r>
      <w:r>
        <w:rPr>
          <w:rFonts w:ascii="Calibri" w:hAnsi="Calibri" w:eastAsia="PingFang SC"/>
          <w:sz w:val="22"/>
        </w:rPr>
        <w:t>日</w:t>
      </w:r>
      <w:r>
        <w:rPr>
          <w:rFonts w:ascii="Calibri" w:hAnsi="Calibri" w:eastAsia="PingFang SC"/>
          <w:sz w:val="22"/>
        </w:rPr>
        <w:t>期</w:t>
      </w:r>
      <w:r>
        <w:rPr>
          <w:rFonts w:ascii="Calibri" w:hAnsi="Calibri" w:eastAsia="PingFang SC"/>
          <w:sz w:val="22"/>
        </w:rPr>
        <w:t>和</w:t>
      </w:r>
      <w:r>
        <w:rPr>
          <w:rFonts w:ascii="Calibri" w:hAnsi="Calibri" w:eastAsia="PingFang SC"/>
          <w:sz w:val="22"/>
        </w:rPr>
        <w:t>入</w:t>
      </w:r>
      <w:r>
        <w:rPr>
          <w:rFonts w:ascii="Calibri" w:hAnsi="Calibri" w:eastAsia="PingFang SC"/>
          <w:sz w:val="22"/>
        </w:rPr>
        <w:t>住</w:t>
      </w:r>
      <w:r>
        <w:rPr>
          <w:rFonts w:ascii="Calibri" w:hAnsi="Calibri" w:eastAsia="PingFang SC"/>
          <w:sz w:val="22"/>
        </w:rPr>
        <w:t>情</w:t>
      </w:r>
      <w:r>
        <w:rPr>
          <w:rFonts w:ascii="Calibri" w:hAnsi="Calibri" w:eastAsia="PingFang SC"/>
          <w:sz w:val="22"/>
        </w:rPr>
        <w:t>境</w:t>
      </w:r>
      <w:r>
        <w:rPr>
          <w:rFonts w:ascii="Calibri" w:hAnsi="Calibri" w:eastAsia="PingFang SC"/>
          <w:sz w:val="22"/>
        </w:rPr>
        <w:t>。</w:t>
      </w:r>
    </w:p>
    <w:p>
      <w:pPr>
        <w:pStyle w:val="ListBullet"/>
        <w:spacing w:before="0" w:after="120" w:line="264" w:lineRule="auto"/>
        <w:ind w:left="360" w:firstLine="0"/>
      </w:pPr>
      <w:r>
        <w:rPr>
          <w:rFonts w:ascii="Calibri" w:hAnsi="Calibri" w:eastAsia="PingFang SC"/>
          <w:sz w:val="22"/>
        </w:rPr>
        <w:t>体</w:t>
      </w:r>
      <w:r>
        <w:rPr>
          <w:rFonts w:ascii="Calibri" w:hAnsi="Calibri" w:eastAsia="PingFang SC"/>
          <w:sz w:val="22"/>
        </w:rPr>
        <w:t>验</w:t>
      </w:r>
      <w:r>
        <w:rPr>
          <w:rFonts w:ascii="Calibri" w:hAnsi="Calibri" w:eastAsia="PingFang SC"/>
          <w:sz w:val="22"/>
        </w:rPr>
        <w:t>目</w:t>
      </w:r>
      <w:r>
        <w:rPr>
          <w:rFonts w:ascii="Calibri" w:hAnsi="Calibri" w:eastAsia="PingFang SC"/>
          <w:sz w:val="22"/>
        </w:rPr>
        <w:t>标</w:t>
      </w:r>
      <w:r>
        <w:rPr>
          <w:rFonts w:ascii="Calibri" w:hAnsi="Calibri" w:eastAsia="PingFang SC"/>
          <w:sz w:val="22"/>
        </w:rPr>
        <w:t>：</w:t>
      </w:r>
      <w:r>
        <w:rPr>
          <w:rFonts w:ascii="Calibri" w:hAnsi="Calibri" w:eastAsia="PingFang SC"/>
          <w:sz w:val="22"/>
        </w:rPr>
        <w:t>整</w:t>
      </w:r>
      <w:r>
        <w:rPr>
          <w:rFonts w:ascii="Calibri" w:hAnsi="Calibri" w:eastAsia="PingFang SC"/>
          <w:sz w:val="22"/>
        </w:rPr>
        <w:t>页</w:t>
      </w:r>
      <w:r>
        <w:rPr>
          <w:rFonts w:ascii="Calibri" w:hAnsi="Calibri" w:eastAsia="PingFang SC"/>
          <w:sz w:val="22"/>
        </w:rPr>
        <w:t>只</w:t>
      </w:r>
      <w:r>
        <w:rPr>
          <w:rFonts w:ascii="Calibri" w:hAnsi="Calibri" w:eastAsia="PingFang SC"/>
          <w:sz w:val="22"/>
        </w:rPr>
        <w:t>保</w:t>
      </w:r>
      <w:r>
        <w:rPr>
          <w:rFonts w:ascii="Calibri" w:hAnsi="Calibri" w:eastAsia="PingFang SC"/>
          <w:sz w:val="22"/>
        </w:rPr>
        <w:t>留</w:t>
      </w:r>
      <w:r>
        <w:rPr>
          <w:rFonts w:ascii="Calibri" w:hAnsi="Calibri" w:eastAsia="PingFang SC"/>
          <w:sz w:val="22"/>
        </w:rPr>
        <w:t>必</w:t>
      </w:r>
      <w:r>
        <w:rPr>
          <w:rFonts w:ascii="Calibri" w:hAnsi="Calibri" w:eastAsia="PingFang SC"/>
          <w:sz w:val="22"/>
        </w:rPr>
        <w:t>要</w:t>
      </w:r>
      <w:r>
        <w:rPr>
          <w:rFonts w:ascii="Calibri" w:hAnsi="Calibri" w:eastAsia="PingFang SC"/>
          <w:sz w:val="22"/>
        </w:rPr>
        <w:t>字</w:t>
      </w:r>
      <w:r>
        <w:rPr>
          <w:rFonts w:ascii="Calibri" w:hAnsi="Calibri" w:eastAsia="PingFang SC"/>
          <w:sz w:val="22"/>
        </w:rPr>
        <w:t>段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尽</w:t>
      </w:r>
      <w:r>
        <w:rPr>
          <w:rFonts w:ascii="Calibri" w:hAnsi="Calibri" w:eastAsia="PingFang SC"/>
          <w:sz w:val="22"/>
        </w:rPr>
        <w:t>量</w:t>
      </w:r>
      <w:r>
        <w:rPr>
          <w:rFonts w:ascii="Calibri" w:hAnsi="Calibri" w:eastAsia="PingFang SC"/>
          <w:sz w:val="22"/>
        </w:rPr>
        <w:t>让</w:t>
      </w:r>
      <w:r>
        <w:rPr>
          <w:rFonts w:ascii="Calibri" w:hAnsi="Calibri" w:eastAsia="PingFang SC"/>
          <w:sz w:val="22"/>
        </w:rPr>
        <w:t>用</w:t>
      </w:r>
      <w:r>
        <w:rPr>
          <w:rFonts w:ascii="Calibri" w:hAnsi="Calibri" w:eastAsia="PingFang SC"/>
          <w:sz w:val="22"/>
        </w:rPr>
        <w:t>户</w:t>
      </w:r>
      <w:r>
        <w:rPr>
          <w:rFonts w:ascii="Calibri" w:hAnsi="Calibri" w:eastAsia="PingFang SC"/>
          <w:sz w:val="22"/>
        </w:rPr>
        <w:t>在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1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分</w:t>
      </w:r>
      <w:r>
        <w:rPr>
          <w:rFonts w:ascii="Calibri" w:hAnsi="Calibri" w:eastAsia="PingFang SC"/>
          <w:sz w:val="22"/>
        </w:rPr>
        <w:t>钟</w:t>
      </w:r>
      <w:r>
        <w:rPr>
          <w:rFonts w:ascii="Calibri" w:hAnsi="Calibri" w:eastAsia="PingFang SC"/>
          <w:sz w:val="22"/>
        </w:rPr>
        <w:t>内</w:t>
      </w:r>
      <w:r>
        <w:rPr>
          <w:rFonts w:ascii="Calibri" w:hAnsi="Calibri" w:eastAsia="PingFang SC"/>
          <w:sz w:val="22"/>
        </w:rPr>
        <w:t>完</w:t>
      </w:r>
      <w:r>
        <w:rPr>
          <w:rFonts w:ascii="Calibri" w:hAnsi="Calibri" w:eastAsia="PingFang SC"/>
          <w:sz w:val="22"/>
        </w:rPr>
        <w:t>成</w:t>
      </w:r>
      <w:r>
        <w:rPr>
          <w:rFonts w:ascii="Calibri" w:hAnsi="Calibri" w:eastAsia="PingFang SC"/>
          <w:sz w:val="22"/>
        </w:rPr>
        <w:t>一</w:t>
      </w:r>
      <w:r>
        <w:rPr>
          <w:rFonts w:ascii="Calibri" w:hAnsi="Calibri" w:eastAsia="PingFang SC"/>
          <w:sz w:val="22"/>
        </w:rPr>
        <w:t>条</w:t>
      </w:r>
      <w:r>
        <w:rPr>
          <w:rFonts w:ascii="Calibri" w:hAnsi="Calibri" w:eastAsia="PingFang SC"/>
          <w:sz w:val="22"/>
        </w:rPr>
        <w:t>入</w:t>
      </w:r>
      <w:r>
        <w:rPr>
          <w:rFonts w:ascii="Calibri" w:hAnsi="Calibri" w:eastAsia="PingFang SC"/>
          <w:sz w:val="22"/>
        </w:rPr>
        <w:t>住</w:t>
      </w:r>
      <w:r>
        <w:rPr>
          <w:rFonts w:ascii="Calibri" w:hAnsi="Calibri" w:eastAsia="PingFang SC"/>
          <w:sz w:val="22"/>
        </w:rPr>
        <w:t>观</w:t>
      </w:r>
      <w:r>
        <w:rPr>
          <w:rFonts w:ascii="Calibri" w:hAnsi="Calibri" w:eastAsia="PingFang SC"/>
          <w:sz w:val="22"/>
        </w:rPr>
        <w:t>察</w:t>
      </w:r>
      <w:r>
        <w:rPr>
          <w:rFonts w:ascii="Calibri" w:hAnsi="Calibri" w:eastAsia="PingFang SC"/>
          <w:sz w:val="22"/>
        </w:rPr>
        <w:t>的</w:t>
      </w:r>
      <w:r>
        <w:rPr>
          <w:rFonts w:ascii="Calibri" w:hAnsi="Calibri" w:eastAsia="PingFang SC"/>
          <w:sz w:val="22"/>
        </w:rPr>
        <w:t>补</w:t>
      </w:r>
      <w:r>
        <w:rPr>
          <w:rFonts w:ascii="Calibri" w:hAnsi="Calibri" w:eastAsia="PingFang SC"/>
          <w:sz w:val="22"/>
        </w:rPr>
        <w:t>充</w:t>
      </w:r>
      <w:r>
        <w:rPr>
          <w:rFonts w:ascii="Calibri" w:hAnsi="Calibri" w:eastAsia="PingFang SC"/>
          <w:sz w:val="22"/>
        </w:rPr>
        <w:t>。</w:t>
      </w:r>
    </w:p>
    <w:p>
      <w:pPr>
        <w:pStyle w:val="ListBullet"/>
        <w:spacing w:before="0" w:after="120" w:line="264" w:lineRule="auto"/>
        <w:ind w:left="360" w:firstLine="0"/>
      </w:pPr>
      <w:r>
        <w:rPr>
          <w:rFonts w:ascii="Calibri" w:hAnsi="Calibri" w:eastAsia="PingFang SC"/>
          <w:sz w:val="22"/>
        </w:rPr>
        <w:t>成</w:t>
      </w:r>
      <w:r>
        <w:rPr>
          <w:rFonts w:ascii="Calibri" w:hAnsi="Calibri" w:eastAsia="PingFang SC"/>
          <w:sz w:val="22"/>
        </w:rPr>
        <w:t>功</w:t>
      </w:r>
      <w:r>
        <w:rPr>
          <w:rFonts w:ascii="Calibri" w:hAnsi="Calibri" w:eastAsia="PingFang SC"/>
          <w:sz w:val="22"/>
        </w:rPr>
        <w:t>反</w:t>
      </w:r>
      <w:r>
        <w:rPr>
          <w:rFonts w:ascii="Calibri" w:hAnsi="Calibri" w:eastAsia="PingFang SC"/>
          <w:sz w:val="22"/>
        </w:rPr>
        <w:t>馈</w:t>
      </w:r>
      <w:r>
        <w:rPr>
          <w:rFonts w:ascii="Calibri" w:hAnsi="Calibri" w:eastAsia="PingFang SC"/>
          <w:sz w:val="22"/>
        </w:rPr>
        <w:t>：</w:t>
      </w:r>
      <w:r>
        <w:rPr>
          <w:rFonts w:ascii="Calibri" w:hAnsi="Calibri" w:eastAsia="PingFang SC"/>
          <w:sz w:val="22"/>
        </w:rPr>
        <w:t>提</w:t>
      </w:r>
      <w:r>
        <w:rPr>
          <w:rFonts w:ascii="Calibri" w:hAnsi="Calibri" w:eastAsia="PingFang SC"/>
          <w:sz w:val="22"/>
        </w:rPr>
        <w:t>交</w:t>
      </w:r>
      <w:r>
        <w:rPr>
          <w:rFonts w:ascii="Calibri" w:hAnsi="Calibri" w:eastAsia="PingFang SC"/>
          <w:sz w:val="22"/>
        </w:rPr>
        <w:t>成</w:t>
      </w:r>
      <w:r>
        <w:rPr>
          <w:rFonts w:ascii="Calibri" w:hAnsi="Calibri" w:eastAsia="PingFang SC"/>
          <w:sz w:val="22"/>
        </w:rPr>
        <w:t>功</w:t>
      </w:r>
      <w:r>
        <w:rPr>
          <w:rFonts w:ascii="Calibri" w:hAnsi="Calibri" w:eastAsia="PingFang SC"/>
          <w:sz w:val="22"/>
        </w:rPr>
        <w:t>后</w:t>
      </w:r>
      <w:r>
        <w:rPr>
          <w:rFonts w:ascii="Calibri" w:hAnsi="Calibri" w:eastAsia="PingFang SC"/>
          <w:sz w:val="22"/>
        </w:rPr>
        <w:t>即</w:t>
      </w:r>
      <w:r>
        <w:rPr>
          <w:rFonts w:ascii="Calibri" w:hAnsi="Calibri" w:eastAsia="PingFang SC"/>
          <w:sz w:val="22"/>
        </w:rPr>
        <w:t>时</w:t>
      </w:r>
      <w:r>
        <w:rPr>
          <w:rFonts w:ascii="Calibri" w:hAnsi="Calibri" w:eastAsia="PingFang SC"/>
          <w:sz w:val="22"/>
        </w:rPr>
        <w:t>提</w:t>
      </w:r>
      <w:r>
        <w:rPr>
          <w:rFonts w:ascii="Calibri" w:hAnsi="Calibri" w:eastAsia="PingFang SC"/>
          <w:sz w:val="22"/>
        </w:rPr>
        <w:t>示</w:t>
      </w:r>
      <w:r>
        <w:rPr>
          <w:rFonts w:ascii="Calibri" w:hAnsi="Calibri" w:eastAsia="PingFang SC"/>
          <w:sz w:val="22"/>
        </w:rPr>
        <w:t>“</w:t>
      </w:r>
      <w:r>
        <w:rPr>
          <w:rFonts w:ascii="Calibri" w:hAnsi="Calibri" w:eastAsia="PingFang SC"/>
          <w:sz w:val="22"/>
        </w:rPr>
        <w:t>投</w:t>
      </w:r>
      <w:r>
        <w:rPr>
          <w:rFonts w:ascii="Calibri" w:hAnsi="Calibri" w:eastAsia="PingFang SC"/>
          <w:sz w:val="22"/>
        </w:rPr>
        <w:t>稿</w:t>
      </w:r>
      <w:r>
        <w:rPr>
          <w:rFonts w:ascii="Calibri" w:hAnsi="Calibri" w:eastAsia="PingFang SC"/>
          <w:sz w:val="22"/>
        </w:rPr>
        <w:t>成</w:t>
      </w:r>
      <w:r>
        <w:rPr>
          <w:rFonts w:ascii="Calibri" w:hAnsi="Calibri" w:eastAsia="PingFang SC"/>
          <w:sz w:val="22"/>
        </w:rPr>
        <w:t>功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感</w:t>
      </w:r>
      <w:r>
        <w:rPr>
          <w:rFonts w:ascii="Calibri" w:hAnsi="Calibri" w:eastAsia="PingFang SC"/>
          <w:sz w:val="22"/>
        </w:rPr>
        <w:t>谢</w:t>
      </w:r>
      <w:r>
        <w:rPr>
          <w:rFonts w:ascii="Calibri" w:hAnsi="Calibri" w:eastAsia="PingFang SC"/>
          <w:sz w:val="22"/>
        </w:rPr>
        <w:t>补</w:t>
      </w:r>
      <w:r>
        <w:rPr>
          <w:rFonts w:ascii="Calibri" w:hAnsi="Calibri" w:eastAsia="PingFang SC"/>
          <w:sz w:val="22"/>
        </w:rPr>
        <w:t>充</w:t>
      </w:r>
      <w:r>
        <w:rPr>
          <w:rFonts w:ascii="Calibri" w:hAnsi="Calibri" w:eastAsia="PingFang SC"/>
          <w:sz w:val="22"/>
        </w:rPr>
        <w:t>这</w:t>
      </w:r>
      <w:r>
        <w:rPr>
          <w:rFonts w:ascii="Calibri" w:hAnsi="Calibri" w:eastAsia="PingFang SC"/>
          <w:sz w:val="22"/>
        </w:rPr>
        <w:t>条</w:t>
      </w:r>
      <w:r>
        <w:rPr>
          <w:rFonts w:ascii="Calibri" w:hAnsi="Calibri" w:eastAsia="PingFang SC"/>
          <w:sz w:val="22"/>
        </w:rPr>
        <w:t>入</w:t>
      </w:r>
      <w:r>
        <w:rPr>
          <w:rFonts w:ascii="Calibri" w:hAnsi="Calibri" w:eastAsia="PingFang SC"/>
          <w:sz w:val="22"/>
        </w:rPr>
        <w:t>住</w:t>
      </w:r>
      <w:r>
        <w:rPr>
          <w:rFonts w:ascii="Calibri" w:hAnsi="Calibri" w:eastAsia="PingFang SC"/>
          <w:sz w:val="22"/>
        </w:rPr>
        <w:t>观</w:t>
      </w:r>
      <w:r>
        <w:rPr>
          <w:rFonts w:ascii="Calibri" w:hAnsi="Calibri" w:eastAsia="PingFang SC"/>
          <w:sz w:val="22"/>
        </w:rPr>
        <w:t>察</w:t>
      </w:r>
      <w:r>
        <w:rPr>
          <w:rFonts w:ascii="Calibri" w:hAnsi="Calibri" w:eastAsia="PingFang SC"/>
          <w:sz w:val="22"/>
        </w:rPr>
        <w:t>”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并</w:t>
      </w:r>
      <w:r>
        <w:rPr>
          <w:rFonts w:ascii="Calibri" w:hAnsi="Calibri" w:eastAsia="PingFang SC"/>
          <w:sz w:val="22"/>
        </w:rPr>
        <w:t>重</w:t>
      </w:r>
      <w:r>
        <w:rPr>
          <w:rFonts w:ascii="Calibri" w:hAnsi="Calibri" w:eastAsia="PingFang SC"/>
          <w:sz w:val="22"/>
        </w:rPr>
        <w:t>置</w:t>
      </w:r>
      <w:r>
        <w:rPr>
          <w:rFonts w:ascii="Calibri" w:hAnsi="Calibri" w:eastAsia="PingFang SC"/>
          <w:sz w:val="22"/>
        </w:rPr>
        <w:t>表</w:t>
      </w:r>
      <w:r>
        <w:rPr>
          <w:rFonts w:ascii="Calibri" w:hAnsi="Calibri" w:eastAsia="PingFang SC"/>
          <w:sz w:val="22"/>
        </w:rPr>
        <w:t>单</w:t>
      </w:r>
      <w:r>
        <w:rPr>
          <w:rFonts w:ascii="Calibri" w:hAnsi="Calibri" w:eastAsia="PingFang SC"/>
          <w:sz w:val="22"/>
        </w:rPr>
        <w:t>进</w:t>
      </w:r>
      <w:r>
        <w:rPr>
          <w:rFonts w:ascii="Calibri" w:hAnsi="Calibri" w:eastAsia="PingFang SC"/>
          <w:sz w:val="22"/>
        </w:rPr>
        <w:t>入</w:t>
      </w:r>
      <w:r>
        <w:rPr>
          <w:rFonts w:ascii="Calibri" w:hAnsi="Calibri" w:eastAsia="PingFang SC"/>
          <w:sz w:val="22"/>
        </w:rPr>
        <w:t>下</w:t>
      </w:r>
      <w:r>
        <w:rPr>
          <w:rFonts w:ascii="Calibri" w:hAnsi="Calibri" w:eastAsia="PingFang SC"/>
          <w:sz w:val="22"/>
        </w:rPr>
        <w:t>一</w:t>
      </w:r>
      <w:r>
        <w:rPr>
          <w:rFonts w:ascii="Calibri" w:hAnsi="Calibri" w:eastAsia="PingFang SC"/>
          <w:sz w:val="22"/>
        </w:rPr>
        <w:t>次</w:t>
      </w:r>
      <w:r>
        <w:rPr>
          <w:rFonts w:ascii="Calibri" w:hAnsi="Calibri" w:eastAsia="PingFang SC"/>
          <w:sz w:val="22"/>
        </w:rPr>
        <w:t>录</w:t>
      </w:r>
      <w:r>
        <w:rPr>
          <w:rFonts w:ascii="Calibri" w:hAnsi="Calibri" w:eastAsia="PingFang SC"/>
          <w:sz w:val="22"/>
        </w:rPr>
        <w:t>入</w:t>
      </w:r>
      <w:r>
        <w:rPr>
          <w:rFonts w:ascii="Calibri" w:hAnsi="Calibri" w:eastAsia="PingFang SC"/>
          <w:sz w:val="22"/>
        </w:rPr>
        <w:t>状</w:t>
      </w:r>
      <w:r>
        <w:rPr>
          <w:rFonts w:ascii="Calibri" w:hAnsi="Calibri" w:eastAsia="PingFang SC"/>
          <w:sz w:val="22"/>
        </w:rPr>
        <w:t>态</w:t>
      </w:r>
      <w:r>
        <w:rPr>
          <w:rFonts w:ascii="Calibri" w:hAnsi="Calibri" w:eastAsia="PingFang SC"/>
          <w:sz w:val="22"/>
        </w:rPr>
        <w:t>。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3.1.4 话术生成页</w:t>
      </w:r>
    </w:p>
    <w:p>
      <w:pPr>
        <w:pStyle w:val="ListBullet"/>
        <w:spacing w:before="0" w:after="120" w:line="264" w:lineRule="auto"/>
        <w:ind w:left="360" w:firstLine="0"/>
      </w:pPr>
      <w:r>
        <w:rPr>
          <w:rFonts w:ascii="Calibri" w:hAnsi="Calibri" w:eastAsia="PingFang SC"/>
          <w:sz w:val="22"/>
        </w:rPr>
        <w:t>输</w:t>
      </w:r>
      <w:r>
        <w:rPr>
          <w:rFonts w:ascii="Calibri" w:hAnsi="Calibri" w:eastAsia="PingFang SC"/>
          <w:sz w:val="22"/>
        </w:rPr>
        <w:t>入</w:t>
      </w:r>
      <w:r>
        <w:rPr>
          <w:rFonts w:ascii="Calibri" w:hAnsi="Calibri" w:eastAsia="PingFang SC"/>
          <w:sz w:val="22"/>
        </w:rPr>
        <w:t>条</w:t>
      </w:r>
      <w:r>
        <w:rPr>
          <w:rFonts w:ascii="Calibri" w:hAnsi="Calibri" w:eastAsia="PingFang SC"/>
          <w:sz w:val="22"/>
        </w:rPr>
        <w:t>件</w:t>
      </w:r>
      <w:r>
        <w:rPr>
          <w:rFonts w:ascii="Calibri" w:hAnsi="Calibri" w:eastAsia="PingFang SC"/>
          <w:sz w:val="22"/>
        </w:rPr>
        <w:t>：</w:t>
      </w:r>
      <w:r>
        <w:rPr>
          <w:rFonts w:ascii="Calibri" w:hAnsi="Calibri" w:eastAsia="PingFang SC"/>
          <w:sz w:val="22"/>
        </w:rPr>
        <w:t>酒</w:t>
      </w:r>
      <w:r>
        <w:rPr>
          <w:rFonts w:ascii="Calibri" w:hAnsi="Calibri" w:eastAsia="PingFang SC"/>
          <w:sz w:val="22"/>
        </w:rPr>
        <w:t>店</w:t>
      </w:r>
      <w:r>
        <w:rPr>
          <w:rFonts w:ascii="Calibri" w:hAnsi="Calibri" w:eastAsia="PingFang SC"/>
          <w:sz w:val="22"/>
        </w:rPr>
        <w:t>、</w:t>
      </w:r>
      <w:r>
        <w:rPr>
          <w:rFonts w:ascii="Calibri" w:hAnsi="Calibri" w:eastAsia="PingFang SC"/>
          <w:sz w:val="22"/>
        </w:rPr>
        <w:t>入</w:t>
      </w:r>
      <w:r>
        <w:rPr>
          <w:rFonts w:ascii="Calibri" w:hAnsi="Calibri" w:eastAsia="PingFang SC"/>
          <w:sz w:val="22"/>
        </w:rPr>
        <w:t>住</w:t>
      </w:r>
      <w:r>
        <w:rPr>
          <w:rFonts w:ascii="Calibri" w:hAnsi="Calibri" w:eastAsia="PingFang SC"/>
          <w:sz w:val="22"/>
        </w:rPr>
        <w:t>情</w:t>
      </w:r>
      <w:r>
        <w:rPr>
          <w:rFonts w:ascii="Calibri" w:hAnsi="Calibri" w:eastAsia="PingFang SC"/>
          <w:sz w:val="22"/>
        </w:rPr>
        <w:t>境</w:t>
      </w:r>
      <w:r>
        <w:rPr>
          <w:rFonts w:ascii="Calibri" w:hAnsi="Calibri" w:eastAsia="PingFang SC"/>
          <w:sz w:val="22"/>
        </w:rPr>
        <w:t>、</w:t>
      </w:r>
      <w:r>
        <w:rPr>
          <w:rFonts w:ascii="Calibri" w:hAnsi="Calibri" w:eastAsia="PingFang SC"/>
          <w:sz w:val="22"/>
        </w:rPr>
        <w:t>会</w:t>
      </w:r>
      <w:r>
        <w:rPr>
          <w:rFonts w:ascii="Calibri" w:hAnsi="Calibri" w:eastAsia="PingFang SC"/>
          <w:sz w:val="22"/>
        </w:rPr>
        <w:t>员</w:t>
      </w:r>
      <w:r>
        <w:rPr>
          <w:rFonts w:ascii="Calibri" w:hAnsi="Calibri" w:eastAsia="PingFang SC"/>
          <w:sz w:val="22"/>
        </w:rPr>
        <w:t>等</w:t>
      </w:r>
      <w:r>
        <w:rPr>
          <w:rFonts w:ascii="Calibri" w:hAnsi="Calibri" w:eastAsia="PingFang SC"/>
          <w:sz w:val="22"/>
        </w:rPr>
        <w:t>级</w:t>
      </w:r>
      <w:r>
        <w:rPr>
          <w:rFonts w:ascii="Calibri" w:hAnsi="Calibri" w:eastAsia="PingFang SC"/>
          <w:sz w:val="22"/>
        </w:rPr>
        <w:t>、</w:t>
      </w:r>
      <w:r>
        <w:rPr>
          <w:rFonts w:ascii="Calibri" w:hAnsi="Calibri" w:eastAsia="PingFang SC"/>
          <w:sz w:val="22"/>
        </w:rPr>
        <w:t>目</w:t>
      </w:r>
      <w:r>
        <w:rPr>
          <w:rFonts w:ascii="Calibri" w:hAnsi="Calibri" w:eastAsia="PingFang SC"/>
          <w:sz w:val="22"/>
        </w:rPr>
        <w:t>标</w:t>
      </w:r>
      <w:r>
        <w:rPr>
          <w:rFonts w:ascii="Calibri" w:hAnsi="Calibri" w:eastAsia="PingFang SC"/>
          <w:sz w:val="22"/>
        </w:rPr>
        <w:t>诉</w:t>
      </w:r>
      <w:r>
        <w:rPr>
          <w:rFonts w:ascii="Calibri" w:hAnsi="Calibri" w:eastAsia="PingFang SC"/>
          <w:sz w:val="22"/>
        </w:rPr>
        <w:t>求</w:t>
      </w:r>
      <w:r>
        <w:rPr>
          <w:rFonts w:ascii="Calibri" w:hAnsi="Calibri" w:eastAsia="PingFang SC"/>
          <w:sz w:val="22"/>
        </w:rPr>
        <w:t>、</w:t>
      </w:r>
      <w:r>
        <w:rPr>
          <w:rFonts w:ascii="Calibri" w:hAnsi="Calibri" w:eastAsia="PingFang SC"/>
          <w:sz w:val="22"/>
        </w:rPr>
        <w:t>沟</w:t>
      </w:r>
      <w:r>
        <w:rPr>
          <w:rFonts w:ascii="Calibri" w:hAnsi="Calibri" w:eastAsia="PingFang SC"/>
          <w:sz w:val="22"/>
        </w:rPr>
        <w:t>通</w:t>
      </w:r>
      <w:r>
        <w:rPr>
          <w:rFonts w:ascii="Calibri" w:hAnsi="Calibri" w:eastAsia="PingFang SC"/>
          <w:sz w:val="22"/>
        </w:rPr>
        <w:t>语</w:t>
      </w:r>
      <w:r>
        <w:rPr>
          <w:rFonts w:ascii="Calibri" w:hAnsi="Calibri" w:eastAsia="PingFang SC"/>
          <w:sz w:val="22"/>
        </w:rPr>
        <w:t>气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以</w:t>
      </w:r>
      <w:r>
        <w:rPr>
          <w:rFonts w:ascii="Calibri" w:hAnsi="Calibri" w:eastAsia="PingFang SC"/>
          <w:sz w:val="22"/>
        </w:rPr>
        <w:t>及</w:t>
      </w:r>
      <w:r>
        <w:rPr>
          <w:rFonts w:ascii="Calibri" w:hAnsi="Calibri" w:eastAsia="PingFang SC"/>
          <w:sz w:val="22"/>
        </w:rPr>
        <w:t>可</w:t>
      </w:r>
      <w:r>
        <w:rPr>
          <w:rFonts w:ascii="Calibri" w:hAnsi="Calibri" w:eastAsia="PingFang SC"/>
          <w:sz w:val="22"/>
        </w:rPr>
        <w:t>选</w:t>
      </w:r>
      <w:r>
        <w:rPr>
          <w:rFonts w:ascii="Calibri" w:hAnsi="Calibri" w:eastAsia="PingFang SC"/>
          <w:sz w:val="22"/>
        </w:rPr>
        <w:t>的</w:t>
      </w:r>
      <w:r>
        <w:rPr>
          <w:rFonts w:ascii="Calibri" w:hAnsi="Calibri" w:eastAsia="PingFang SC"/>
          <w:sz w:val="22"/>
        </w:rPr>
        <w:t>补</w:t>
      </w:r>
      <w:r>
        <w:rPr>
          <w:rFonts w:ascii="Calibri" w:hAnsi="Calibri" w:eastAsia="PingFang SC"/>
          <w:sz w:val="22"/>
        </w:rPr>
        <w:t>充</w:t>
      </w:r>
      <w:r>
        <w:rPr>
          <w:rFonts w:ascii="Calibri" w:hAnsi="Calibri" w:eastAsia="PingFang SC"/>
          <w:sz w:val="22"/>
        </w:rPr>
        <w:t>背</w:t>
      </w:r>
      <w:r>
        <w:rPr>
          <w:rFonts w:ascii="Calibri" w:hAnsi="Calibri" w:eastAsia="PingFang SC"/>
          <w:sz w:val="22"/>
        </w:rPr>
        <w:t>景</w:t>
      </w:r>
      <w:r>
        <w:rPr>
          <w:rFonts w:ascii="Calibri" w:hAnsi="Calibri" w:eastAsia="PingFang SC"/>
          <w:sz w:val="22"/>
        </w:rPr>
        <w:t>。</w:t>
      </w:r>
    </w:p>
    <w:p>
      <w:pPr>
        <w:pStyle w:val="ListBullet"/>
        <w:spacing w:before="0" w:after="120" w:line="264" w:lineRule="auto"/>
        <w:ind w:left="360" w:firstLine="0"/>
      </w:pPr>
      <w:r>
        <w:rPr>
          <w:rFonts w:ascii="Calibri" w:hAnsi="Calibri" w:eastAsia="PingFang SC"/>
          <w:sz w:val="22"/>
        </w:rPr>
        <w:t>当</w:t>
      </w:r>
      <w:r>
        <w:rPr>
          <w:rFonts w:ascii="Calibri" w:hAnsi="Calibri" w:eastAsia="PingFang SC"/>
          <w:sz w:val="22"/>
        </w:rPr>
        <w:t>前</w:t>
      </w:r>
      <w:r>
        <w:rPr>
          <w:rFonts w:ascii="Calibri" w:hAnsi="Calibri" w:eastAsia="PingFang SC"/>
          <w:sz w:val="22"/>
        </w:rPr>
        <w:t>预</w:t>
      </w:r>
      <w:r>
        <w:rPr>
          <w:rFonts w:ascii="Calibri" w:hAnsi="Calibri" w:eastAsia="PingFang SC"/>
          <w:sz w:val="22"/>
        </w:rPr>
        <w:t>设</w:t>
      </w:r>
      <w:r>
        <w:rPr>
          <w:rFonts w:ascii="Calibri" w:hAnsi="Calibri" w:eastAsia="PingFang SC"/>
          <w:sz w:val="22"/>
        </w:rPr>
        <w:t>：</w:t>
      </w:r>
      <w:r>
        <w:rPr>
          <w:rFonts w:ascii="Calibri" w:hAnsi="Calibri" w:eastAsia="PingFang SC"/>
          <w:sz w:val="22"/>
        </w:rPr>
        <w:t>入</w:t>
      </w:r>
      <w:r>
        <w:rPr>
          <w:rFonts w:ascii="Calibri" w:hAnsi="Calibri" w:eastAsia="PingFang SC"/>
          <w:sz w:val="22"/>
        </w:rPr>
        <w:t>住</w:t>
      </w:r>
      <w:r>
        <w:rPr>
          <w:rFonts w:ascii="Calibri" w:hAnsi="Calibri" w:eastAsia="PingFang SC"/>
          <w:sz w:val="22"/>
        </w:rPr>
        <w:t>情</w:t>
      </w:r>
      <w:r>
        <w:rPr>
          <w:rFonts w:ascii="Calibri" w:hAnsi="Calibri" w:eastAsia="PingFang SC"/>
          <w:sz w:val="22"/>
        </w:rPr>
        <w:t>境</w:t>
      </w:r>
      <w:r>
        <w:rPr>
          <w:rFonts w:ascii="Calibri" w:hAnsi="Calibri" w:eastAsia="PingFang SC"/>
          <w:sz w:val="22"/>
        </w:rPr>
        <w:t>包</w:t>
      </w:r>
      <w:r>
        <w:rPr>
          <w:rFonts w:ascii="Calibri" w:hAnsi="Calibri" w:eastAsia="PingFang SC"/>
          <w:sz w:val="22"/>
        </w:rPr>
        <w:t>括</w:t>
      </w:r>
      <w:r>
        <w:rPr>
          <w:rFonts w:ascii="Calibri" w:hAnsi="Calibri" w:eastAsia="PingFang SC"/>
          <w:sz w:val="22"/>
        </w:rPr>
        <w:t>纪</w:t>
      </w:r>
      <w:r>
        <w:rPr>
          <w:rFonts w:ascii="Calibri" w:hAnsi="Calibri" w:eastAsia="PingFang SC"/>
          <w:sz w:val="22"/>
        </w:rPr>
        <w:t>念</w:t>
      </w:r>
      <w:r>
        <w:rPr>
          <w:rFonts w:ascii="Calibri" w:hAnsi="Calibri" w:eastAsia="PingFang SC"/>
          <w:sz w:val="22"/>
        </w:rPr>
        <w:t>日</w:t>
      </w:r>
      <w:r>
        <w:rPr>
          <w:rFonts w:ascii="Calibri" w:hAnsi="Calibri" w:eastAsia="PingFang SC"/>
          <w:sz w:val="22"/>
        </w:rPr>
        <w:t>、</w:t>
      </w:r>
      <w:r>
        <w:rPr>
          <w:rFonts w:ascii="Calibri" w:hAnsi="Calibri" w:eastAsia="PingFang SC"/>
          <w:sz w:val="22"/>
        </w:rPr>
        <w:t>首</w:t>
      </w:r>
      <w:r>
        <w:rPr>
          <w:rFonts w:ascii="Calibri" w:hAnsi="Calibri" w:eastAsia="PingFang SC"/>
          <w:sz w:val="22"/>
        </w:rPr>
        <w:t>次</w:t>
      </w:r>
      <w:r>
        <w:rPr>
          <w:rFonts w:ascii="Calibri" w:hAnsi="Calibri" w:eastAsia="PingFang SC"/>
          <w:sz w:val="22"/>
        </w:rPr>
        <w:t>入</w:t>
      </w:r>
      <w:r>
        <w:rPr>
          <w:rFonts w:ascii="Calibri" w:hAnsi="Calibri" w:eastAsia="PingFang SC"/>
          <w:sz w:val="22"/>
        </w:rPr>
        <w:t>住</w:t>
      </w:r>
      <w:r>
        <w:rPr>
          <w:rFonts w:ascii="Calibri" w:hAnsi="Calibri" w:eastAsia="PingFang SC"/>
          <w:sz w:val="22"/>
        </w:rPr>
        <w:t>、</w:t>
      </w:r>
      <w:r>
        <w:rPr>
          <w:rFonts w:ascii="Calibri" w:hAnsi="Calibri" w:eastAsia="PingFang SC"/>
          <w:sz w:val="22"/>
        </w:rPr>
        <w:t>晚</w:t>
      </w:r>
      <w:r>
        <w:rPr>
          <w:rFonts w:ascii="Calibri" w:hAnsi="Calibri" w:eastAsia="PingFang SC"/>
          <w:sz w:val="22"/>
        </w:rPr>
        <w:t>到</w:t>
      </w:r>
      <w:r>
        <w:rPr>
          <w:rFonts w:ascii="Calibri" w:hAnsi="Calibri" w:eastAsia="PingFang SC"/>
          <w:sz w:val="22"/>
        </w:rPr>
        <w:t>、</w:t>
      </w:r>
      <w:r>
        <w:rPr>
          <w:rFonts w:ascii="Calibri" w:hAnsi="Calibri" w:eastAsia="PingFang SC"/>
          <w:sz w:val="22"/>
        </w:rPr>
        <w:t>只</w:t>
      </w:r>
      <w:r>
        <w:rPr>
          <w:rFonts w:ascii="Calibri" w:hAnsi="Calibri" w:eastAsia="PingFang SC"/>
          <w:sz w:val="22"/>
        </w:rPr>
        <w:t>住</w:t>
      </w:r>
      <w:r>
        <w:rPr>
          <w:rFonts w:ascii="Calibri" w:hAnsi="Calibri" w:eastAsia="PingFang SC"/>
          <w:sz w:val="22"/>
        </w:rPr>
        <w:t>一</w:t>
      </w:r>
      <w:r>
        <w:rPr>
          <w:rFonts w:ascii="Calibri" w:hAnsi="Calibri" w:eastAsia="PingFang SC"/>
          <w:sz w:val="22"/>
        </w:rPr>
        <w:t>晚</w:t>
      </w:r>
      <w:r>
        <w:rPr>
          <w:rFonts w:ascii="Calibri" w:hAnsi="Calibri" w:eastAsia="PingFang SC"/>
          <w:sz w:val="22"/>
        </w:rPr>
        <w:t>、</w:t>
      </w:r>
      <w:r>
        <w:rPr>
          <w:rFonts w:ascii="Calibri" w:hAnsi="Calibri" w:eastAsia="PingFang SC"/>
          <w:sz w:val="22"/>
        </w:rPr>
        <w:t>想</w:t>
      </w:r>
      <w:r>
        <w:rPr>
          <w:rFonts w:ascii="Calibri" w:hAnsi="Calibri" w:eastAsia="PingFang SC"/>
          <w:sz w:val="22"/>
        </w:rPr>
        <w:t>要</w:t>
      </w:r>
      <w:r>
        <w:rPr>
          <w:rFonts w:ascii="Calibri" w:hAnsi="Calibri" w:eastAsia="PingFang SC"/>
          <w:sz w:val="22"/>
        </w:rPr>
        <w:t>安</w:t>
      </w:r>
      <w:r>
        <w:rPr>
          <w:rFonts w:ascii="Calibri" w:hAnsi="Calibri" w:eastAsia="PingFang SC"/>
          <w:sz w:val="22"/>
        </w:rPr>
        <w:t>静</w:t>
      </w:r>
      <w:r>
        <w:rPr>
          <w:rFonts w:ascii="Calibri" w:hAnsi="Calibri" w:eastAsia="PingFang SC"/>
          <w:sz w:val="22"/>
        </w:rPr>
        <w:t>、</w:t>
      </w:r>
      <w:r>
        <w:rPr>
          <w:rFonts w:ascii="Calibri" w:hAnsi="Calibri" w:eastAsia="PingFang SC"/>
          <w:sz w:val="22"/>
        </w:rPr>
        <w:t>更</w:t>
      </w:r>
      <w:r>
        <w:rPr>
          <w:rFonts w:ascii="Calibri" w:hAnsi="Calibri" w:eastAsia="PingFang SC"/>
          <w:sz w:val="22"/>
        </w:rPr>
        <w:t>好</w:t>
      </w:r>
      <w:r>
        <w:rPr>
          <w:rFonts w:ascii="Calibri" w:hAnsi="Calibri" w:eastAsia="PingFang SC"/>
          <w:sz w:val="22"/>
        </w:rPr>
        <w:t>景</w:t>
      </w:r>
      <w:r>
        <w:rPr>
          <w:rFonts w:ascii="Calibri" w:hAnsi="Calibri" w:eastAsia="PingFang SC"/>
          <w:sz w:val="22"/>
        </w:rPr>
        <w:t>观</w:t>
      </w:r>
      <w:r>
        <w:rPr>
          <w:rFonts w:ascii="Calibri" w:hAnsi="Calibri" w:eastAsia="PingFang SC"/>
          <w:sz w:val="22"/>
        </w:rPr>
        <w:t>；</w:t>
      </w:r>
      <w:r>
        <w:rPr>
          <w:rFonts w:ascii="Calibri" w:hAnsi="Calibri" w:eastAsia="PingFang SC"/>
          <w:sz w:val="22"/>
        </w:rPr>
        <w:t>目</w:t>
      </w:r>
      <w:r>
        <w:rPr>
          <w:rFonts w:ascii="Calibri" w:hAnsi="Calibri" w:eastAsia="PingFang SC"/>
          <w:sz w:val="22"/>
        </w:rPr>
        <w:t>标</w:t>
      </w:r>
      <w:r>
        <w:rPr>
          <w:rFonts w:ascii="Calibri" w:hAnsi="Calibri" w:eastAsia="PingFang SC"/>
          <w:sz w:val="22"/>
        </w:rPr>
        <w:t>诉</w:t>
      </w:r>
      <w:r>
        <w:rPr>
          <w:rFonts w:ascii="Calibri" w:hAnsi="Calibri" w:eastAsia="PingFang SC"/>
          <w:sz w:val="22"/>
        </w:rPr>
        <w:t>求</w:t>
      </w:r>
      <w:r>
        <w:rPr>
          <w:rFonts w:ascii="Calibri" w:hAnsi="Calibri" w:eastAsia="PingFang SC"/>
          <w:sz w:val="22"/>
        </w:rPr>
        <w:t>包</w:t>
      </w:r>
      <w:r>
        <w:rPr>
          <w:rFonts w:ascii="Calibri" w:hAnsi="Calibri" w:eastAsia="PingFang SC"/>
          <w:sz w:val="22"/>
        </w:rPr>
        <w:t>括</w:t>
      </w:r>
      <w:r>
        <w:rPr>
          <w:rFonts w:ascii="Calibri" w:hAnsi="Calibri" w:eastAsia="PingFang SC"/>
          <w:sz w:val="22"/>
        </w:rPr>
        <w:t>房</w:t>
      </w:r>
      <w:r>
        <w:rPr>
          <w:rFonts w:ascii="Calibri" w:hAnsi="Calibri" w:eastAsia="PingFang SC"/>
          <w:sz w:val="22"/>
        </w:rPr>
        <w:t>型</w:t>
      </w:r>
      <w:r>
        <w:rPr>
          <w:rFonts w:ascii="Calibri" w:hAnsi="Calibri" w:eastAsia="PingFang SC"/>
          <w:sz w:val="22"/>
        </w:rPr>
        <w:t>升</w:t>
      </w:r>
      <w:r>
        <w:rPr>
          <w:rFonts w:ascii="Calibri" w:hAnsi="Calibri" w:eastAsia="PingFang SC"/>
          <w:sz w:val="22"/>
        </w:rPr>
        <w:t>级</w:t>
      </w:r>
      <w:r>
        <w:rPr>
          <w:rFonts w:ascii="Calibri" w:hAnsi="Calibri" w:eastAsia="PingFang SC"/>
          <w:sz w:val="22"/>
        </w:rPr>
        <w:t>、</w:t>
      </w:r>
      <w:r>
        <w:rPr>
          <w:rFonts w:ascii="Calibri" w:hAnsi="Calibri" w:eastAsia="PingFang SC"/>
          <w:sz w:val="22"/>
        </w:rPr>
        <w:t>更</w:t>
      </w:r>
      <w:r>
        <w:rPr>
          <w:rFonts w:ascii="Calibri" w:hAnsi="Calibri" w:eastAsia="PingFang SC"/>
          <w:sz w:val="22"/>
        </w:rPr>
        <w:t>高</w:t>
      </w:r>
      <w:r>
        <w:rPr>
          <w:rFonts w:ascii="Calibri" w:hAnsi="Calibri" w:eastAsia="PingFang SC"/>
          <w:sz w:val="22"/>
        </w:rPr>
        <w:t>楼</w:t>
      </w:r>
      <w:r>
        <w:rPr>
          <w:rFonts w:ascii="Calibri" w:hAnsi="Calibri" w:eastAsia="PingFang SC"/>
          <w:sz w:val="22"/>
        </w:rPr>
        <w:t>层</w:t>
      </w:r>
      <w:r>
        <w:rPr>
          <w:rFonts w:ascii="Calibri" w:hAnsi="Calibri" w:eastAsia="PingFang SC"/>
          <w:sz w:val="22"/>
        </w:rPr>
        <w:t>、</w:t>
      </w:r>
      <w:r>
        <w:rPr>
          <w:rFonts w:ascii="Calibri" w:hAnsi="Calibri" w:eastAsia="PingFang SC"/>
          <w:sz w:val="22"/>
        </w:rPr>
        <w:t>更</w:t>
      </w:r>
      <w:r>
        <w:rPr>
          <w:rFonts w:ascii="Calibri" w:hAnsi="Calibri" w:eastAsia="PingFang SC"/>
          <w:sz w:val="22"/>
        </w:rPr>
        <w:t>好</w:t>
      </w:r>
      <w:r>
        <w:rPr>
          <w:rFonts w:ascii="Calibri" w:hAnsi="Calibri" w:eastAsia="PingFang SC"/>
          <w:sz w:val="22"/>
        </w:rPr>
        <w:t>景</w:t>
      </w:r>
      <w:r>
        <w:rPr>
          <w:rFonts w:ascii="Calibri" w:hAnsi="Calibri" w:eastAsia="PingFang SC"/>
          <w:sz w:val="22"/>
        </w:rPr>
        <w:t>观</w:t>
      </w:r>
      <w:r>
        <w:rPr>
          <w:rFonts w:ascii="Calibri" w:hAnsi="Calibri" w:eastAsia="PingFang SC"/>
          <w:sz w:val="22"/>
        </w:rPr>
        <w:t>；</w:t>
      </w:r>
      <w:r>
        <w:rPr>
          <w:rFonts w:ascii="Calibri" w:hAnsi="Calibri" w:eastAsia="PingFang SC"/>
          <w:sz w:val="22"/>
        </w:rPr>
        <w:t>语</w:t>
      </w:r>
      <w:r>
        <w:rPr>
          <w:rFonts w:ascii="Calibri" w:hAnsi="Calibri" w:eastAsia="PingFang SC"/>
          <w:sz w:val="22"/>
        </w:rPr>
        <w:t>气</w:t>
      </w:r>
      <w:r>
        <w:rPr>
          <w:rFonts w:ascii="Calibri" w:hAnsi="Calibri" w:eastAsia="PingFang SC"/>
          <w:sz w:val="22"/>
        </w:rPr>
        <w:t>包</w:t>
      </w:r>
      <w:r>
        <w:rPr>
          <w:rFonts w:ascii="Calibri" w:hAnsi="Calibri" w:eastAsia="PingFang SC"/>
          <w:sz w:val="22"/>
        </w:rPr>
        <w:t>括</w:t>
      </w:r>
      <w:r>
        <w:rPr>
          <w:rFonts w:ascii="Calibri" w:hAnsi="Calibri" w:eastAsia="PingFang SC"/>
          <w:sz w:val="22"/>
        </w:rPr>
        <w:t>礼</w:t>
      </w:r>
      <w:r>
        <w:rPr>
          <w:rFonts w:ascii="Calibri" w:hAnsi="Calibri" w:eastAsia="PingFang SC"/>
          <w:sz w:val="22"/>
        </w:rPr>
        <w:t>貌</w:t>
      </w:r>
      <w:r>
        <w:rPr>
          <w:rFonts w:ascii="Calibri" w:hAnsi="Calibri" w:eastAsia="PingFang SC"/>
          <w:sz w:val="22"/>
        </w:rPr>
        <w:t>自</w:t>
      </w:r>
      <w:r>
        <w:rPr>
          <w:rFonts w:ascii="Calibri" w:hAnsi="Calibri" w:eastAsia="PingFang SC"/>
          <w:sz w:val="22"/>
        </w:rPr>
        <w:t>然</w:t>
      </w:r>
      <w:r>
        <w:rPr>
          <w:rFonts w:ascii="Calibri" w:hAnsi="Calibri" w:eastAsia="PingFang SC"/>
          <w:sz w:val="22"/>
        </w:rPr>
        <w:t>、</w:t>
      </w:r>
      <w:r>
        <w:rPr>
          <w:rFonts w:ascii="Calibri" w:hAnsi="Calibri" w:eastAsia="PingFang SC"/>
          <w:sz w:val="22"/>
        </w:rPr>
        <w:t>稍</w:t>
      </w:r>
      <w:r>
        <w:rPr>
          <w:rFonts w:ascii="Calibri" w:hAnsi="Calibri" w:eastAsia="PingFang SC"/>
          <w:sz w:val="22"/>
        </w:rPr>
        <w:t>微</w:t>
      </w:r>
      <w:r>
        <w:rPr>
          <w:rFonts w:ascii="Calibri" w:hAnsi="Calibri" w:eastAsia="PingFang SC"/>
          <w:sz w:val="22"/>
        </w:rPr>
        <w:t>主</w:t>
      </w:r>
      <w:r>
        <w:rPr>
          <w:rFonts w:ascii="Calibri" w:hAnsi="Calibri" w:eastAsia="PingFang SC"/>
          <w:sz w:val="22"/>
        </w:rPr>
        <w:t>动</w:t>
      </w:r>
      <w:r>
        <w:rPr>
          <w:rFonts w:ascii="Calibri" w:hAnsi="Calibri" w:eastAsia="PingFang SC"/>
          <w:sz w:val="22"/>
        </w:rPr>
        <w:t>、</w:t>
      </w:r>
      <w:r>
        <w:rPr>
          <w:rFonts w:ascii="Calibri" w:hAnsi="Calibri" w:eastAsia="PingFang SC"/>
          <w:sz w:val="22"/>
        </w:rPr>
        <w:t>商</w:t>
      </w:r>
      <w:r>
        <w:rPr>
          <w:rFonts w:ascii="Calibri" w:hAnsi="Calibri" w:eastAsia="PingFang SC"/>
          <w:sz w:val="22"/>
        </w:rPr>
        <w:t>务</w:t>
      </w:r>
      <w:r>
        <w:rPr>
          <w:rFonts w:ascii="Calibri" w:hAnsi="Calibri" w:eastAsia="PingFang SC"/>
          <w:sz w:val="22"/>
        </w:rPr>
        <w:t>正</w:t>
      </w:r>
      <w:r>
        <w:rPr>
          <w:rFonts w:ascii="Calibri" w:hAnsi="Calibri" w:eastAsia="PingFang SC"/>
          <w:sz w:val="22"/>
        </w:rPr>
        <w:t>式</w:t>
      </w:r>
      <w:r>
        <w:rPr>
          <w:rFonts w:ascii="Calibri" w:hAnsi="Calibri" w:eastAsia="PingFang SC"/>
          <w:sz w:val="22"/>
        </w:rPr>
        <w:t>。</w:t>
      </w:r>
    </w:p>
    <w:p>
      <w:pPr>
        <w:pStyle w:val="ListBullet"/>
        <w:spacing w:before="0" w:after="120" w:line="264" w:lineRule="auto"/>
        <w:ind w:left="360" w:firstLine="0"/>
      </w:pPr>
      <w:r>
        <w:rPr>
          <w:rFonts w:ascii="Calibri" w:hAnsi="Calibri" w:eastAsia="PingFang SC"/>
          <w:sz w:val="22"/>
        </w:rPr>
        <w:t>输</w:t>
      </w:r>
      <w:r>
        <w:rPr>
          <w:rFonts w:ascii="Calibri" w:hAnsi="Calibri" w:eastAsia="PingFang SC"/>
          <w:sz w:val="22"/>
        </w:rPr>
        <w:t>出</w:t>
      </w:r>
      <w:r>
        <w:rPr>
          <w:rFonts w:ascii="Calibri" w:hAnsi="Calibri" w:eastAsia="PingFang SC"/>
          <w:sz w:val="22"/>
        </w:rPr>
        <w:t>结</w:t>
      </w:r>
      <w:r>
        <w:rPr>
          <w:rFonts w:ascii="Calibri" w:hAnsi="Calibri" w:eastAsia="PingFang SC"/>
          <w:sz w:val="22"/>
        </w:rPr>
        <w:t>果</w:t>
      </w:r>
      <w:r>
        <w:rPr>
          <w:rFonts w:ascii="Calibri" w:hAnsi="Calibri" w:eastAsia="PingFang SC"/>
          <w:sz w:val="22"/>
        </w:rPr>
        <w:t>：</w:t>
      </w:r>
      <w:r>
        <w:rPr>
          <w:rFonts w:ascii="Calibri" w:hAnsi="Calibri" w:eastAsia="PingFang SC"/>
          <w:sz w:val="22"/>
        </w:rPr>
        <w:t>返</w:t>
      </w:r>
      <w:r>
        <w:rPr>
          <w:rFonts w:ascii="Calibri" w:hAnsi="Calibri" w:eastAsia="PingFang SC"/>
          <w:sz w:val="22"/>
        </w:rPr>
        <w:t>回</w:t>
      </w:r>
      <w:r>
        <w:rPr>
          <w:rFonts w:ascii="Calibri" w:hAnsi="Calibri" w:eastAsia="PingFang SC"/>
          <w:sz w:val="22"/>
        </w:rPr>
        <w:t>一</w:t>
      </w:r>
      <w:r>
        <w:rPr>
          <w:rFonts w:ascii="Calibri" w:hAnsi="Calibri" w:eastAsia="PingFang SC"/>
          <w:sz w:val="22"/>
        </w:rPr>
        <w:t>段</w:t>
      </w:r>
      <w:r>
        <w:rPr>
          <w:rFonts w:ascii="Calibri" w:hAnsi="Calibri" w:eastAsia="PingFang SC"/>
          <w:sz w:val="22"/>
        </w:rPr>
        <w:t>可</w:t>
      </w:r>
      <w:r>
        <w:rPr>
          <w:rFonts w:ascii="Calibri" w:hAnsi="Calibri" w:eastAsia="PingFang SC"/>
          <w:sz w:val="22"/>
        </w:rPr>
        <w:t>直</w:t>
      </w:r>
      <w:r>
        <w:rPr>
          <w:rFonts w:ascii="Calibri" w:hAnsi="Calibri" w:eastAsia="PingFang SC"/>
          <w:sz w:val="22"/>
        </w:rPr>
        <w:t>接</w:t>
      </w:r>
      <w:r>
        <w:rPr>
          <w:rFonts w:ascii="Calibri" w:hAnsi="Calibri" w:eastAsia="PingFang SC"/>
          <w:sz w:val="22"/>
        </w:rPr>
        <w:t>复</w:t>
      </w:r>
      <w:r>
        <w:rPr>
          <w:rFonts w:ascii="Calibri" w:hAnsi="Calibri" w:eastAsia="PingFang SC"/>
          <w:sz w:val="22"/>
        </w:rPr>
        <w:t>制</w:t>
      </w:r>
      <w:r>
        <w:rPr>
          <w:rFonts w:ascii="Calibri" w:hAnsi="Calibri" w:eastAsia="PingFang SC"/>
          <w:sz w:val="22"/>
        </w:rPr>
        <w:t>的</w:t>
      </w:r>
      <w:r>
        <w:rPr>
          <w:rFonts w:ascii="Calibri" w:hAnsi="Calibri" w:eastAsia="PingFang SC"/>
          <w:sz w:val="22"/>
        </w:rPr>
        <w:t>酒</w:t>
      </w:r>
      <w:r>
        <w:rPr>
          <w:rFonts w:ascii="Calibri" w:hAnsi="Calibri" w:eastAsia="PingFang SC"/>
          <w:sz w:val="22"/>
        </w:rPr>
        <w:t>店</w:t>
      </w:r>
      <w:r>
        <w:rPr>
          <w:rFonts w:ascii="Calibri" w:hAnsi="Calibri" w:eastAsia="PingFang SC"/>
          <w:sz w:val="22"/>
        </w:rPr>
        <w:t>沟</w:t>
      </w:r>
      <w:r>
        <w:rPr>
          <w:rFonts w:ascii="Calibri" w:hAnsi="Calibri" w:eastAsia="PingFang SC"/>
          <w:sz w:val="22"/>
        </w:rPr>
        <w:t>通</w:t>
      </w:r>
      <w:r>
        <w:rPr>
          <w:rFonts w:ascii="Calibri" w:hAnsi="Calibri" w:eastAsia="PingFang SC"/>
          <w:sz w:val="22"/>
        </w:rPr>
        <w:t>话</w:t>
      </w:r>
      <w:r>
        <w:rPr>
          <w:rFonts w:ascii="Calibri" w:hAnsi="Calibri" w:eastAsia="PingFang SC"/>
          <w:sz w:val="22"/>
        </w:rPr>
        <w:t>术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优</w:t>
      </w:r>
      <w:r>
        <w:rPr>
          <w:rFonts w:ascii="Calibri" w:hAnsi="Calibri" w:eastAsia="PingFang SC"/>
          <w:sz w:val="22"/>
        </w:rPr>
        <w:t>先</w:t>
      </w:r>
      <w:r>
        <w:rPr>
          <w:rFonts w:ascii="Calibri" w:hAnsi="Calibri" w:eastAsia="PingFang SC"/>
          <w:sz w:val="22"/>
        </w:rPr>
        <w:t>强</w:t>
      </w:r>
      <w:r>
        <w:rPr>
          <w:rFonts w:ascii="Calibri" w:hAnsi="Calibri" w:eastAsia="PingFang SC"/>
          <w:sz w:val="22"/>
        </w:rPr>
        <w:t>调</w:t>
      </w:r>
      <w:r>
        <w:rPr>
          <w:rFonts w:ascii="Calibri" w:hAnsi="Calibri" w:eastAsia="PingFang SC"/>
          <w:sz w:val="22"/>
        </w:rPr>
        <w:t>自</w:t>
      </w:r>
      <w:r>
        <w:rPr>
          <w:rFonts w:ascii="Calibri" w:hAnsi="Calibri" w:eastAsia="PingFang SC"/>
          <w:sz w:val="22"/>
        </w:rPr>
        <w:t>然</w:t>
      </w:r>
      <w:r>
        <w:rPr>
          <w:rFonts w:ascii="Calibri" w:hAnsi="Calibri" w:eastAsia="PingFang SC"/>
          <w:sz w:val="22"/>
        </w:rPr>
        <w:t>礼</w:t>
      </w:r>
      <w:r>
        <w:rPr>
          <w:rFonts w:ascii="Calibri" w:hAnsi="Calibri" w:eastAsia="PingFang SC"/>
          <w:sz w:val="22"/>
        </w:rPr>
        <w:t>貌</w:t>
      </w:r>
      <w:r>
        <w:rPr>
          <w:rFonts w:ascii="Calibri" w:hAnsi="Calibri" w:eastAsia="PingFang SC"/>
          <w:sz w:val="22"/>
        </w:rPr>
        <w:t>和</w:t>
      </w:r>
      <w:r>
        <w:rPr>
          <w:rFonts w:ascii="Calibri" w:hAnsi="Calibri" w:eastAsia="PingFang SC"/>
          <w:sz w:val="22"/>
        </w:rPr>
        <w:t>表</w:t>
      </w:r>
      <w:r>
        <w:rPr>
          <w:rFonts w:ascii="Calibri" w:hAnsi="Calibri" w:eastAsia="PingFang SC"/>
          <w:sz w:val="22"/>
        </w:rPr>
        <w:t>达</w:t>
      </w:r>
      <w:r>
        <w:rPr>
          <w:rFonts w:ascii="Calibri" w:hAnsi="Calibri" w:eastAsia="PingFang SC"/>
          <w:sz w:val="22"/>
        </w:rPr>
        <w:t>体</w:t>
      </w:r>
      <w:r>
        <w:rPr>
          <w:rFonts w:ascii="Calibri" w:hAnsi="Calibri" w:eastAsia="PingFang SC"/>
          <w:sz w:val="22"/>
        </w:rPr>
        <w:t>面</w:t>
      </w:r>
      <w:r>
        <w:rPr>
          <w:rFonts w:ascii="Calibri" w:hAnsi="Calibri" w:eastAsia="PingFang SC"/>
          <w:sz w:val="22"/>
        </w:rPr>
        <w:t>。</w:t>
      </w:r>
    </w:p>
    <w:p>
      <w:pPr>
        <w:pStyle w:val="ListBullet"/>
        <w:spacing w:before="0" w:after="120" w:line="264" w:lineRule="auto"/>
        <w:ind w:left="360" w:firstLine="0"/>
      </w:pPr>
      <w:r>
        <w:rPr>
          <w:rFonts w:ascii="Calibri" w:hAnsi="Calibri" w:eastAsia="PingFang SC"/>
          <w:sz w:val="22"/>
        </w:rPr>
        <w:t>异</w:t>
      </w:r>
      <w:r>
        <w:rPr>
          <w:rFonts w:ascii="Calibri" w:hAnsi="Calibri" w:eastAsia="PingFang SC"/>
          <w:sz w:val="22"/>
        </w:rPr>
        <w:t>常</w:t>
      </w:r>
      <w:r>
        <w:rPr>
          <w:rFonts w:ascii="Calibri" w:hAnsi="Calibri" w:eastAsia="PingFang SC"/>
          <w:sz w:val="22"/>
        </w:rPr>
        <w:t>处</w:t>
      </w:r>
      <w:r>
        <w:rPr>
          <w:rFonts w:ascii="Calibri" w:hAnsi="Calibri" w:eastAsia="PingFang SC"/>
          <w:sz w:val="22"/>
        </w:rPr>
        <w:t>理</w:t>
      </w:r>
      <w:r>
        <w:rPr>
          <w:rFonts w:ascii="Calibri" w:hAnsi="Calibri" w:eastAsia="PingFang SC"/>
          <w:sz w:val="22"/>
        </w:rPr>
        <w:t>：</w:t>
      </w:r>
      <w:r>
        <w:rPr>
          <w:rFonts w:ascii="Calibri" w:hAnsi="Calibri" w:eastAsia="PingFang SC"/>
          <w:sz w:val="22"/>
        </w:rPr>
        <w:t>若</w:t>
      </w:r>
      <w:r>
        <w:rPr>
          <w:rFonts w:ascii="Calibri" w:hAnsi="Calibri" w:eastAsia="PingFang SC"/>
          <w:sz w:val="22"/>
        </w:rPr>
        <w:t>模</w:t>
      </w:r>
      <w:r>
        <w:rPr>
          <w:rFonts w:ascii="Calibri" w:hAnsi="Calibri" w:eastAsia="PingFang SC"/>
          <w:sz w:val="22"/>
        </w:rPr>
        <w:t>型</w:t>
      </w:r>
      <w:r>
        <w:rPr>
          <w:rFonts w:ascii="Calibri" w:hAnsi="Calibri" w:eastAsia="PingFang SC"/>
          <w:sz w:val="22"/>
        </w:rPr>
        <w:t>服</w:t>
      </w:r>
      <w:r>
        <w:rPr>
          <w:rFonts w:ascii="Calibri" w:hAnsi="Calibri" w:eastAsia="PingFang SC"/>
          <w:sz w:val="22"/>
        </w:rPr>
        <w:t>务</w:t>
      </w:r>
      <w:r>
        <w:rPr>
          <w:rFonts w:ascii="Calibri" w:hAnsi="Calibri" w:eastAsia="PingFang SC"/>
          <w:sz w:val="22"/>
        </w:rPr>
        <w:t>尚</w:t>
      </w:r>
      <w:r>
        <w:rPr>
          <w:rFonts w:ascii="Calibri" w:hAnsi="Calibri" w:eastAsia="PingFang SC"/>
          <w:sz w:val="22"/>
        </w:rPr>
        <w:t>未</w:t>
      </w:r>
      <w:r>
        <w:rPr>
          <w:rFonts w:ascii="Calibri" w:hAnsi="Calibri" w:eastAsia="PingFang SC"/>
          <w:sz w:val="22"/>
        </w:rPr>
        <w:t>配</w:t>
      </w:r>
      <w:r>
        <w:rPr>
          <w:rFonts w:ascii="Calibri" w:hAnsi="Calibri" w:eastAsia="PingFang SC"/>
          <w:sz w:val="22"/>
        </w:rPr>
        <w:t>置</w:t>
      </w:r>
      <w:r>
        <w:rPr>
          <w:rFonts w:ascii="Calibri" w:hAnsi="Calibri" w:eastAsia="PingFang SC"/>
          <w:sz w:val="22"/>
        </w:rPr>
        <w:t>完</w:t>
      </w:r>
      <w:r>
        <w:rPr>
          <w:rFonts w:ascii="Calibri" w:hAnsi="Calibri" w:eastAsia="PingFang SC"/>
          <w:sz w:val="22"/>
        </w:rPr>
        <w:t>成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页</w:t>
      </w:r>
      <w:r>
        <w:rPr>
          <w:rFonts w:ascii="Calibri" w:hAnsi="Calibri" w:eastAsia="PingFang SC"/>
          <w:sz w:val="22"/>
        </w:rPr>
        <w:t>面</w:t>
      </w:r>
      <w:r>
        <w:rPr>
          <w:rFonts w:ascii="Calibri" w:hAnsi="Calibri" w:eastAsia="PingFang SC"/>
          <w:sz w:val="22"/>
        </w:rPr>
        <w:t>会</w:t>
      </w:r>
      <w:r>
        <w:rPr>
          <w:rFonts w:ascii="Calibri" w:hAnsi="Calibri" w:eastAsia="PingFang SC"/>
          <w:sz w:val="22"/>
        </w:rPr>
        <w:t>给</w:t>
      </w:r>
      <w:r>
        <w:rPr>
          <w:rFonts w:ascii="Calibri" w:hAnsi="Calibri" w:eastAsia="PingFang SC"/>
          <w:sz w:val="22"/>
        </w:rPr>
        <w:t>出</w:t>
      </w:r>
      <w:r>
        <w:rPr>
          <w:rFonts w:ascii="Calibri" w:hAnsi="Calibri" w:eastAsia="PingFang SC"/>
          <w:sz w:val="22"/>
        </w:rPr>
        <w:t>明</w:t>
      </w:r>
      <w:r>
        <w:rPr>
          <w:rFonts w:ascii="Calibri" w:hAnsi="Calibri" w:eastAsia="PingFang SC"/>
          <w:sz w:val="22"/>
        </w:rPr>
        <w:t>确</w:t>
      </w:r>
      <w:r>
        <w:rPr>
          <w:rFonts w:ascii="Calibri" w:hAnsi="Calibri" w:eastAsia="PingFang SC"/>
          <w:sz w:val="22"/>
        </w:rPr>
        <w:t>提</w:t>
      </w:r>
      <w:r>
        <w:rPr>
          <w:rFonts w:ascii="Calibri" w:hAnsi="Calibri" w:eastAsia="PingFang SC"/>
          <w:sz w:val="22"/>
        </w:rPr>
        <w:t>示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而</w:t>
      </w:r>
      <w:r>
        <w:rPr>
          <w:rFonts w:ascii="Calibri" w:hAnsi="Calibri" w:eastAsia="PingFang SC"/>
          <w:sz w:val="22"/>
        </w:rPr>
        <w:t>不</w:t>
      </w:r>
      <w:r>
        <w:rPr>
          <w:rFonts w:ascii="Calibri" w:hAnsi="Calibri" w:eastAsia="PingFang SC"/>
          <w:sz w:val="22"/>
        </w:rPr>
        <w:t>是</w:t>
      </w:r>
      <w:r>
        <w:rPr>
          <w:rFonts w:ascii="Calibri" w:hAnsi="Calibri" w:eastAsia="PingFang SC"/>
          <w:sz w:val="22"/>
        </w:rPr>
        <w:t>返</w:t>
      </w:r>
      <w:r>
        <w:rPr>
          <w:rFonts w:ascii="Calibri" w:hAnsi="Calibri" w:eastAsia="PingFang SC"/>
          <w:sz w:val="22"/>
        </w:rPr>
        <w:t>回</w:t>
      </w:r>
      <w:r>
        <w:rPr>
          <w:rFonts w:ascii="Calibri" w:hAnsi="Calibri" w:eastAsia="PingFang SC"/>
          <w:sz w:val="22"/>
        </w:rPr>
        <w:t>空</w:t>
      </w:r>
      <w:r>
        <w:rPr>
          <w:rFonts w:ascii="Calibri" w:hAnsi="Calibri" w:eastAsia="PingFang SC"/>
          <w:sz w:val="22"/>
        </w:rPr>
        <w:t>白</w:t>
      </w:r>
      <w:r>
        <w:rPr>
          <w:rFonts w:ascii="Calibri" w:hAnsi="Calibri" w:eastAsia="PingFang SC"/>
          <w:sz w:val="22"/>
        </w:rPr>
        <w:t>结</w:t>
      </w:r>
      <w:r>
        <w:rPr>
          <w:rFonts w:ascii="Calibri" w:hAnsi="Calibri" w:eastAsia="PingFang SC"/>
          <w:sz w:val="22"/>
        </w:rPr>
        <w:t>果</w:t>
      </w:r>
      <w:r>
        <w:rPr>
          <w:rFonts w:ascii="Calibri" w:hAnsi="Calibri" w:eastAsia="PingFang SC"/>
          <w:sz w:val="22"/>
        </w:rPr>
        <w:t>。</w:t>
      </w: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4. 不足与后续规划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/>
                <w:sz w:val="21"/>
              </w:rPr>
              <w:t>模块</w:t>
            </w:r>
          </w:p>
        </w:tc>
        <w:tc>
          <w:tcPr>
            <w:tcW w:type="dxa" w:w="3528"/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/>
                <w:sz w:val="21"/>
              </w:rPr>
              <w:t>现有不足</w:t>
            </w:r>
          </w:p>
        </w:tc>
        <w:tc>
          <w:tcPr>
            <w:tcW w:type="dxa" w:w="3528"/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/>
                <w:sz w:val="21"/>
              </w:rPr>
              <w:t>后续规划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sz w:val="21"/>
              </w:rPr>
              <w:t>数据能力模块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sz w:val="21"/>
              </w:rPr>
              <w:t>升房实际数据可以获取，但现有获取成本过高，当前仍在探寻低成本获取方式，现有数据为占位演示数据。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sz w:val="21"/>
              </w:rPr>
              <w:t>持续探索真实升房样本的低成本获取方式，逐步从占位演示数据过渡到真实数据池。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sz w:val="21"/>
              </w:rPr>
              <w:t>数据可信度表达模块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sz w:val="21"/>
              </w:rPr>
              <w:t>当前数据可信度表达仍不充分，用户对数据来源、样本时间范围、样本新鲜度和参考边界的理解成本较高。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sz w:val="21"/>
              </w:rPr>
              <w:t>补充样本更新时间、来源构成、样本规模等级、时间分布与参考提示等展示机制，提升数据可解释性与用户信任度。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sz w:val="21"/>
              </w:rPr>
              <w:t>投稿与数据回流模块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sz w:val="21"/>
              </w:rPr>
              <w:t>当前投稿链路已能回流并影响酒店统计结果，但仍缺少审核机制；若真实用户投稿规模提升，缺少配套机制，可能带来数据噪音、重复样本与统计口径不稳定的问题。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sz w:val="21"/>
              </w:rPr>
              <w:t>建设投稿审核与运营后台，支持样本审核、重复过滤、异常识别、字段纠错等基础能力；增加版本管理与必要的数据回滚能力，降低错误数据对统计结果的影响。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sz w:val="21"/>
              </w:rPr>
              <w:t>话术生成模块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sz w:val="21"/>
              </w:rPr>
              <w:t>当前话术生成功能仅完成“生成内容”环节，用户拿到结果后仍需自行前往酒店 App、官网或其他沟通渠道完成发送，执行层存在明显断点；同时未提供历史记录能力。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sz w:val="21"/>
              </w:rPr>
              <w:t>围绕话术使用场景打通全链路，减少复制粘贴与跨平台操作成本，逐步实现从“生成工具”向“执行工具”的升级；增加话术历史记录，支持按酒店 / 时间 / 诉求筛选、收藏、复用和二次编辑。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sz w:val="21"/>
              </w:rPr>
              <w:t>酒店信息与决策支持模块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sz w:val="21"/>
              </w:rPr>
              <w:t>当前产品核心仍聚焦于升房情报本身，酒店价格、房型差异、会员礼遇、预订入口、位置与周边信息等内容尚未系统补充；用户做实际决策时仍需在多个外部平台之间切换。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sz w:val="21"/>
              </w:rPr>
              <w:t>逐步补充酒店价格信息、房型差异、会员权益、预订入口、景观标签、地理位置与周边信息等内容，提升站内信息丰富度，帮助用户在站内完成更完整的酒店筛选与决策。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sz w:val="21"/>
              </w:rPr>
              <w:t>全链路闭环与商业承接模块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sz w:val="21"/>
              </w:rPr>
              <w:t>当前产品个性化能力较弱，尚未结合用户会员等级、预算区间、出行目的、入住场景与历史偏好提供更精准建议；同时尚未真正打通预订与交易环节。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sz w:val="21"/>
              </w:rPr>
              <w:t>增强个性化推荐能力，基于用户会员等级、预算偏好、入住场景与目标诉求，提供更有针对性的酒店推荐、升房预期判断与沟通建议；逐步形成“选取 -&gt; 预订 -&gt; 发送”的闭环服务链路。</w:t>
            </w:r>
          </w:p>
        </w:tc>
      </w:tr>
    </w:tbl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5. 该文档 / 项目的不足</w:t>
      </w:r>
    </w:p>
    <w:p>
      <w:pPr>
        <w:pStyle w:val="ListNumber"/>
        <w:spacing w:before="0" w:after="120" w:line="264" w:lineRule="auto"/>
        <w:ind w:left="360" w:firstLine="0"/>
      </w:pPr>
      <w:r>
        <w:rPr>
          <w:rFonts w:ascii="Calibri" w:hAnsi="Calibri" w:eastAsia="PingFang SC"/>
          <w:sz w:val="22"/>
        </w:rPr>
        <w:t>需</w:t>
      </w:r>
      <w:r>
        <w:rPr>
          <w:rFonts w:ascii="Calibri" w:hAnsi="Calibri" w:eastAsia="PingFang SC"/>
          <w:sz w:val="22"/>
        </w:rPr>
        <w:t>求</w:t>
      </w:r>
      <w:r>
        <w:rPr>
          <w:rFonts w:ascii="Calibri" w:hAnsi="Calibri" w:eastAsia="PingFang SC"/>
          <w:sz w:val="22"/>
        </w:rPr>
        <w:t>痛</w:t>
      </w:r>
      <w:r>
        <w:rPr>
          <w:rFonts w:ascii="Calibri" w:hAnsi="Calibri" w:eastAsia="PingFang SC"/>
          <w:sz w:val="22"/>
        </w:rPr>
        <w:t>点</w:t>
      </w:r>
      <w:r>
        <w:rPr>
          <w:rFonts w:ascii="Calibri" w:hAnsi="Calibri" w:eastAsia="PingFang SC"/>
          <w:sz w:val="22"/>
        </w:rPr>
        <w:t>不</w:t>
      </w:r>
      <w:r>
        <w:rPr>
          <w:rFonts w:ascii="Calibri" w:hAnsi="Calibri" w:eastAsia="PingFang SC"/>
          <w:sz w:val="22"/>
        </w:rPr>
        <w:t>够</w:t>
      </w:r>
      <w:r>
        <w:rPr>
          <w:rFonts w:ascii="Calibri" w:hAnsi="Calibri" w:eastAsia="PingFang SC"/>
          <w:sz w:val="22"/>
        </w:rPr>
        <w:t>有</w:t>
      </w:r>
      <w:r>
        <w:rPr>
          <w:rFonts w:ascii="Calibri" w:hAnsi="Calibri" w:eastAsia="PingFang SC"/>
          <w:sz w:val="22"/>
        </w:rPr>
        <w:t>说</w:t>
      </w:r>
      <w:r>
        <w:rPr>
          <w:rFonts w:ascii="Calibri" w:hAnsi="Calibri" w:eastAsia="PingFang SC"/>
          <w:sz w:val="22"/>
        </w:rPr>
        <w:t>服</w:t>
      </w:r>
      <w:r>
        <w:rPr>
          <w:rFonts w:ascii="Calibri" w:hAnsi="Calibri" w:eastAsia="PingFang SC"/>
          <w:sz w:val="22"/>
        </w:rPr>
        <w:t>力</w:t>
      </w:r>
      <w:r>
        <w:rPr>
          <w:rFonts w:ascii="Calibri" w:hAnsi="Calibri" w:eastAsia="PingFang SC"/>
          <w:sz w:val="22"/>
        </w:rPr>
        <w:t>：</w:t>
      </w:r>
      <w:r>
        <w:rPr>
          <w:rFonts w:ascii="Calibri" w:hAnsi="Calibri" w:eastAsia="PingFang SC"/>
          <w:sz w:val="22"/>
        </w:rPr>
        <w:t>原</w:t>
      </w:r>
      <w:r>
        <w:rPr>
          <w:rFonts w:ascii="Calibri" w:hAnsi="Calibri" w:eastAsia="PingFang SC"/>
          <w:sz w:val="22"/>
        </w:rPr>
        <w:t>本</w:t>
      </w:r>
      <w:r>
        <w:rPr>
          <w:rFonts w:ascii="Calibri" w:hAnsi="Calibri" w:eastAsia="PingFang SC"/>
          <w:sz w:val="22"/>
        </w:rPr>
        <w:t>计</w:t>
      </w:r>
      <w:r>
        <w:rPr>
          <w:rFonts w:ascii="Calibri" w:hAnsi="Calibri" w:eastAsia="PingFang SC"/>
          <w:sz w:val="22"/>
        </w:rPr>
        <w:t>划</w:t>
      </w:r>
      <w:r>
        <w:rPr>
          <w:rFonts w:ascii="Calibri" w:hAnsi="Calibri" w:eastAsia="PingFang SC"/>
          <w:sz w:val="22"/>
        </w:rPr>
        <w:t>从</w:t>
      </w:r>
      <w:r>
        <w:rPr>
          <w:rFonts w:ascii="Calibri" w:hAnsi="Calibri" w:eastAsia="PingFang SC"/>
          <w:sz w:val="22"/>
        </w:rPr>
        <w:t>小</w:t>
      </w:r>
      <w:r>
        <w:rPr>
          <w:rFonts w:ascii="Calibri" w:hAnsi="Calibri" w:eastAsia="PingFang SC"/>
          <w:sz w:val="22"/>
        </w:rPr>
        <w:t>红</w:t>
      </w:r>
      <w:r>
        <w:rPr>
          <w:rFonts w:ascii="Calibri" w:hAnsi="Calibri" w:eastAsia="PingFang SC"/>
          <w:sz w:val="22"/>
        </w:rPr>
        <w:t>书</w:t>
      </w:r>
      <w:r>
        <w:rPr>
          <w:rFonts w:ascii="Calibri" w:hAnsi="Calibri" w:eastAsia="PingFang SC"/>
          <w:sz w:val="22"/>
        </w:rPr>
        <w:t>拉</w:t>
      </w:r>
      <w:r>
        <w:rPr>
          <w:rFonts w:ascii="Calibri" w:hAnsi="Calibri" w:eastAsia="PingFang SC"/>
          <w:sz w:val="22"/>
        </w:rPr>
        <w:t>取</w:t>
      </w:r>
      <w:r>
        <w:rPr>
          <w:rFonts w:ascii="Calibri" w:hAnsi="Calibri" w:eastAsia="PingFang SC"/>
          <w:sz w:val="22"/>
        </w:rPr>
        <w:t>升</w:t>
      </w:r>
      <w:r>
        <w:rPr>
          <w:rFonts w:ascii="Calibri" w:hAnsi="Calibri" w:eastAsia="PingFang SC"/>
          <w:sz w:val="22"/>
        </w:rPr>
        <w:t>房</w:t>
      </w:r>
      <w:r>
        <w:rPr>
          <w:rFonts w:ascii="Calibri" w:hAnsi="Calibri" w:eastAsia="PingFang SC"/>
          <w:sz w:val="22"/>
        </w:rPr>
        <w:t>相</w:t>
      </w:r>
      <w:r>
        <w:rPr>
          <w:rFonts w:ascii="Calibri" w:hAnsi="Calibri" w:eastAsia="PingFang SC"/>
          <w:sz w:val="22"/>
        </w:rPr>
        <w:t>关</w:t>
      </w:r>
      <w:r>
        <w:rPr>
          <w:rFonts w:ascii="Calibri" w:hAnsi="Calibri" w:eastAsia="PingFang SC"/>
          <w:sz w:val="22"/>
        </w:rPr>
        <w:t>帖</w:t>
      </w:r>
      <w:r>
        <w:rPr>
          <w:rFonts w:ascii="Calibri" w:hAnsi="Calibri" w:eastAsia="PingFang SC"/>
          <w:sz w:val="22"/>
        </w:rPr>
        <w:t>子</w:t>
      </w:r>
      <w:r>
        <w:rPr>
          <w:rFonts w:ascii="Calibri" w:hAnsi="Calibri" w:eastAsia="PingFang SC"/>
          <w:sz w:val="22"/>
        </w:rPr>
        <w:t>的</w:t>
      </w:r>
      <w:r>
        <w:rPr>
          <w:rFonts w:ascii="Calibri" w:hAnsi="Calibri" w:eastAsia="PingFang SC"/>
          <w:sz w:val="22"/>
        </w:rPr>
        <w:t>整</w:t>
      </w:r>
      <w:r>
        <w:rPr>
          <w:rFonts w:ascii="Calibri" w:hAnsi="Calibri" w:eastAsia="PingFang SC"/>
          <w:sz w:val="22"/>
        </w:rPr>
        <w:t>体</w:t>
      </w:r>
      <w:r>
        <w:rPr>
          <w:rFonts w:ascii="Calibri" w:hAnsi="Calibri" w:eastAsia="PingFang SC"/>
          <w:sz w:val="22"/>
        </w:rPr>
        <w:t>数</w:t>
      </w:r>
      <w:r>
        <w:rPr>
          <w:rFonts w:ascii="Calibri" w:hAnsi="Calibri" w:eastAsia="PingFang SC"/>
          <w:sz w:val="22"/>
        </w:rPr>
        <w:t>据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来</w:t>
      </w:r>
      <w:r>
        <w:rPr>
          <w:rFonts w:ascii="Calibri" w:hAnsi="Calibri" w:eastAsia="PingFang SC"/>
          <w:sz w:val="22"/>
        </w:rPr>
        <w:t>作</w:t>
      </w:r>
      <w:r>
        <w:rPr>
          <w:rFonts w:ascii="Calibri" w:hAnsi="Calibri" w:eastAsia="PingFang SC"/>
          <w:sz w:val="22"/>
        </w:rPr>
        <w:t>为</w:t>
      </w:r>
      <w:r>
        <w:rPr>
          <w:rFonts w:ascii="Calibri" w:hAnsi="Calibri" w:eastAsia="PingFang SC"/>
          <w:sz w:val="22"/>
        </w:rPr>
        <w:t>客</w:t>
      </w:r>
      <w:r>
        <w:rPr>
          <w:rFonts w:ascii="Calibri" w:hAnsi="Calibri" w:eastAsia="PingFang SC"/>
          <w:sz w:val="22"/>
        </w:rPr>
        <w:t>观</w:t>
      </w:r>
      <w:r>
        <w:rPr>
          <w:rFonts w:ascii="Calibri" w:hAnsi="Calibri" w:eastAsia="PingFang SC"/>
          <w:sz w:val="22"/>
        </w:rPr>
        <w:t>的</w:t>
      </w:r>
      <w:r>
        <w:rPr>
          <w:rFonts w:ascii="Calibri" w:hAnsi="Calibri" w:eastAsia="PingFang SC"/>
          <w:sz w:val="22"/>
        </w:rPr>
        <w:t>痛</w:t>
      </w:r>
      <w:r>
        <w:rPr>
          <w:rFonts w:ascii="Calibri" w:hAnsi="Calibri" w:eastAsia="PingFang SC"/>
          <w:sz w:val="22"/>
        </w:rPr>
        <w:t>点</w:t>
      </w:r>
      <w:r>
        <w:rPr>
          <w:rFonts w:ascii="Calibri" w:hAnsi="Calibri" w:eastAsia="PingFang SC"/>
          <w:sz w:val="22"/>
        </w:rPr>
        <w:t>说</w:t>
      </w:r>
      <w:r>
        <w:rPr>
          <w:rFonts w:ascii="Calibri" w:hAnsi="Calibri" w:eastAsia="PingFang SC"/>
          <w:sz w:val="22"/>
        </w:rPr>
        <w:t>明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但</w:t>
      </w:r>
      <w:r>
        <w:rPr>
          <w:rFonts w:ascii="Calibri" w:hAnsi="Calibri" w:eastAsia="PingFang SC"/>
          <w:sz w:val="22"/>
        </w:rPr>
        <w:t>由</w:t>
      </w:r>
      <w:r>
        <w:rPr>
          <w:rFonts w:ascii="Calibri" w:hAnsi="Calibri" w:eastAsia="PingFang SC"/>
          <w:sz w:val="22"/>
        </w:rPr>
        <w:t>于</w:t>
      </w:r>
      <w:r>
        <w:rPr>
          <w:rFonts w:ascii="Calibri" w:hAnsi="Calibri" w:eastAsia="PingFang SC"/>
          <w:sz w:val="22"/>
        </w:rPr>
        <w:t>未</w:t>
      </w:r>
      <w:r>
        <w:rPr>
          <w:rFonts w:ascii="Calibri" w:hAnsi="Calibri" w:eastAsia="PingFang SC"/>
          <w:sz w:val="22"/>
        </w:rPr>
        <w:t>跑</w:t>
      </w:r>
      <w:r>
        <w:rPr>
          <w:rFonts w:ascii="Calibri" w:hAnsi="Calibri" w:eastAsia="PingFang SC"/>
          <w:sz w:val="22"/>
        </w:rPr>
        <w:t>通</w:t>
      </w:r>
      <w:r>
        <w:rPr>
          <w:rFonts w:ascii="Calibri" w:hAnsi="Calibri" w:eastAsia="PingFang SC"/>
          <w:sz w:val="22"/>
        </w:rPr>
        <w:t>低</w:t>
      </w:r>
      <w:r>
        <w:rPr>
          <w:rFonts w:ascii="Calibri" w:hAnsi="Calibri" w:eastAsia="PingFang SC"/>
          <w:sz w:val="22"/>
        </w:rPr>
        <w:t>成</w:t>
      </w:r>
      <w:r>
        <w:rPr>
          <w:rFonts w:ascii="Calibri" w:hAnsi="Calibri" w:eastAsia="PingFang SC"/>
          <w:sz w:val="22"/>
        </w:rPr>
        <w:t>本</w:t>
      </w:r>
      <w:r>
        <w:rPr>
          <w:rFonts w:ascii="Calibri" w:hAnsi="Calibri" w:eastAsia="PingFang SC"/>
          <w:sz w:val="22"/>
        </w:rPr>
        <w:t>数</w:t>
      </w:r>
      <w:r>
        <w:rPr>
          <w:rFonts w:ascii="Calibri" w:hAnsi="Calibri" w:eastAsia="PingFang SC"/>
          <w:sz w:val="22"/>
        </w:rPr>
        <w:t>据</w:t>
      </w:r>
      <w:r>
        <w:rPr>
          <w:rFonts w:ascii="Calibri" w:hAnsi="Calibri" w:eastAsia="PingFang SC"/>
          <w:sz w:val="22"/>
        </w:rPr>
        <w:t>爬</w:t>
      </w:r>
      <w:r>
        <w:rPr>
          <w:rFonts w:ascii="Calibri" w:hAnsi="Calibri" w:eastAsia="PingFang SC"/>
          <w:sz w:val="22"/>
        </w:rPr>
        <w:t>取</w:t>
      </w:r>
      <w:r>
        <w:rPr>
          <w:rFonts w:ascii="Calibri" w:hAnsi="Calibri" w:eastAsia="PingFang SC"/>
          <w:sz w:val="22"/>
        </w:rPr>
        <w:t>流</w:t>
      </w:r>
      <w:r>
        <w:rPr>
          <w:rFonts w:ascii="Calibri" w:hAnsi="Calibri" w:eastAsia="PingFang SC"/>
          <w:sz w:val="22"/>
        </w:rPr>
        <w:t>程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缺</w:t>
      </w:r>
      <w:r>
        <w:rPr>
          <w:rFonts w:ascii="Calibri" w:hAnsi="Calibri" w:eastAsia="PingFang SC"/>
          <w:sz w:val="22"/>
        </w:rPr>
        <w:t>失</w:t>
      </w:r>
      <w:r>
        <w:rPr>
          <w:rFonts w:ascii="Calibri" w:hAnsi="Calibri" w:eastAsia="PingFang SC"/>
          <w:sz w:val="22"/>
        </w:rPr>
        <w:t>了</w:t>
      </w:r>
      <w:r>
        <w:rPr>
          <w:rFonts w:ascii="Calibri" w:hAnsi="Calibri" w:eastAsia="PingFang SC"/>
          <w:sz w:val="22"/>
        </w:rPr>
        <w:t>这</w:t>
      </w:r>
      <w:r>
        <w:rPr>
          <w:rFonts w:ascii="Calibri" w:hAnsi="Calibri" w:eastAsia="PingFang SC"/>
          <w:sz w:val="22"/>
        </w:rPr>
        <w:t>部</w:t>
      </w:r>
      <w:r>
        <w:rPr>
          <w:rFonts w:ascii="Calibri" w:hAnsi="Calibri" w:eastAsia="PingFang SC"/>
          <w:sz w:val="22"/>
        </w:rPr>
        <w:t>分</w:t>
      </w:r>
      <w:r>
        <w:rPr>
          <w:rFonts w:ascii="Calibri" w:hAnsi="Calibri" w:eastAsia="PingFang SC"/>
          <w:sz w:val="22"/>
        </w:rPr>
        <w:t>数</w:t>
      </w:r>
      <w:r>
        <w:rPr>
          <w:rFonts w:ascii="Calibri" w:hAnsi="Calibri" w:eastAsia="PingFang SC"/>
          <w:sz w:val="22"/>
        </w:rPr>
        <w:t>据</w:t>
      </w:r>
      <w:r>
        <w:rPr>
          <w:rFonts w:ascii="Calibri" w:hAnsi="Calibri" w:eastAsia="PingFang SC"/>
          <w:sz w:val="22"/>
        </w:rPr>
        <w:t>。</w:t>
      </w:r>
    </w:p>
    <w:p>
      <w:pPr>
        <w:pStyle w:val="ListNumber"/>
        <w:spacing w:before="0" w:after="120" w:line="264" w:lineRule="auto"/>
        <w:ind w:left="360" w:firstLine="0"/>
      </w:pPr>
      <w:r>
        <w:rPr>
          <w:rFonts w:ascii="Calibri" w:hAnsi="Calibri" w:eastAsia="PingFang SC"/>
          <w:sz w:val="22"/>
        </w:rPr>
        <w:t>缺</w:t>
      </w:r>
      <w:r>
        <w:rPr>
          <w:rFonts w:ascii="Calibri" w:hAnsi="Calibri" w:eastAsia="PingFang SC"/>
          <w:sz w:val="22"/>
        </w:rPr>
        <w:t>少</w:t>
      </w:r>
      <w:r>
        <w:rPr>
          <w:rFonts w:ascii="Calibri" w:hAnsi="Calibri" w:eastAsia="PingFang SC"/>
          <w:sz w:val="22"/>
        </w:rPr>
        <w:t>竞</w:t>
      </w:r>
      <w:r>
        <w:rPr>
          <w:rFonts w:ascii="Calibri" w:hAnsi="Calibri" w:eastAsia="PingFang SC"/>
          <w:sz w:val="22"/>
        </w:rPr>
        <w:t>品</w:t>
      </w:r>
      <w:r>
        <w:rPr>
          <w:rFonts w:ascii="Calibri" w:hAnsi="Calibri" w:eastAsia="PingFang SC"/>
          <w:sz w:val="22"/>
        </w:rPr>
        <w:t>分</w:t>
      </w:r>
      <w:r>
        <w:rPr>
          <w:rFonts w:ascii="Calibri" w:hAnsi="Calibri" w:eastAsia="PingFang SC"/>
          <w:sz w:val="22"/>
        </w:rPr>
        <w:t>析</w:t>
      </w:r>
      <w:r>
        <w:rPr>
          <w:rFonts w:ascii="Calibri" w:hAnsi="Calibri" w:eastAsia="PingFang SC"/>
          <w:sz w:val="22"/>
        </w:rPr>
        <w:t>。</w:t>
      </w:r>
    </w:p>
    <w:p>
      <w:pPr>
        <w:pStyle w:val="ListNumber"/>
        <w:spacing w:before="0" w:after="120" w:line="264" w:lineRule="auto"/>
        <w:ind w:left="360" w:firstLine="0"/>
      </w:pPr>
      <w:r>
        <w:rPr>
          <w:rFonts w:ascii="Calibri" w:hAnsi="Calibri" w:eastAsia="PingFang SC"/>
          <w:sz w:val="22"/>
        </w:rPr>
        <w:t>未</w:t>
      </w:r>
      <w:r>
        <w:rPr>
          <w:rFonts w:ascii="Calibri" w:hAnsi="Calibri" w:eastAsia="PingFang SC"/>
          <w:sz w:val="22"/>
        </w:rPr>
        <w:t>部</w:t>
      </w:r>
      <w:r>
        <w:rPr>
          <w:rFonts w:ascii="Calibri" w:hAnsi="Calibri" w:eastAsia="PingFang SC"/>
          <w:sz w:val="22"/>
        </w:rPr>
        <w:t>署</w:t>
      </w:r>
      <w:r>
        <w:rPr>
          <w:rFonts w:ascii="Calibri" w:hAnsi="Calibri" w:eastAsia="PingFang SC"/>
          <w:sz w:val="22"/>
        </w:rPr>
        <w:t>线</w:t>
      </w:r>
      <w:r>
        <w:rPr>
          <w:rFonts w:ascii="Calibri" w:hAnsi="Calibri" w:eastAsia="PingFang SC"/>
          <w:sz w:val="22"/>
        </w:rPr>
        <w:t>上</w:t>
      </w:r>
      <w:r>
        <w:rPr>
          <w:rFonts w:ascii="Calibri" w:hAnsi="Calibri" w:eastAsia="PingFang SC"/>
          <w:sz w:val="22"/>
        </w:rPr>
        <w:t>：</w:t>
      </w:r>
      <w:r>
        <w:rPr>
          <w:rFonts w:ascii="Calibri" w:hAnsi="Calibri" w:eastAsia="PingFang SC"/>
          <w:sz w:val="22"/>
        </w:rPr>
        <w:t>正</w:t>
      </w:r>
      <w:r>
        <w:rPr>
          <w:rFonts w:ascii="Calibri" w:hAnsi="Calibri" w:eastAsia="PingFang SC"/>
          <w:sz w:val="22"/>
        </w:rPr>
        <w:t>在</w:t>
      </w:r>
      <w:r>
        <w:rPr>
          <w:rFonts w:ascii="Calibri" w:hAnsi="Calibri" w:eastAsia="PingFang SC"/>
          <w:sz w:val="22"/>
        </w:rPr>
        <w:t>处</w:t>
      </w:r>
      <w:r>
        <w:rPr>
          <w:rFonts w:ascii="Calibri" w:hAnsi="Calibri" w:eastAsia="PingFang SC"/>
          <w:sz w:val="22"/>
        </w:rPr>
        <w:t>理</w:t>
      </w:r>
      <w:r>
        <w:rPr>
          <w:rFonts w:ascii="Calibri" w:hAnsi="Calibri" w:eastAsia="PingFang SC"/>
          <w:sz w:val="22"/>
        </w:rPr>
        <w:t>。</w:t>
      </w: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6. 下载地址与功能录屏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6.1 下载地址</w:t>
      </w:r>
    </w:p>
    <w:p>
      <w:pPr>
        <w:spacing w:before="0" w:after="120" w:line="264" w:lineRule="auto"/>
      </w:pPr>
      <w:r>
        <w:rPr>
          <w:rFonts w:ascii="Calibri" w:hAnsi="Calibri" w:eastAsia="PingFang SC"/>
          <w:sz w:val="22"/>
        </w:rPr>
        <w:t>项</w:t>
      </w:r>
      <w:r>
        <w:rPr>
          <w:rFonts w:ascii="Calibri" w:hAnsi="Calibri" w:eastAsia="PingFang SC"/>
          <w:sz w:val="22"/>
        </w:rPr>
        <w:t>目</w:t>
      </w:r>
      <w:r>
        <w:rPr>
          <w:rFonts w:ascii="Calibri" w:hAnsi="Calibri" w:eastAsia="PingFang SC"/>
          <w:sz w:val="22"/>
        </w:rPr>
        <w:t>地</w:t>
      </w:r>
      <w:r>
        <w:rPr>
          <w:rFonts w:ascii="Calibri" w:hAnsi="Calibri" w:eastAsia="PingFang SC"/>
          <w:sz w:val="22"/>
        </w:rPr>
        <w:t>址</w:t>
      </w:r>
      <w:r>
        <w:rPr>
          <w:rFonts w:ascii="Calibri" w:hAnsi="Calibri" w:eastAsia="PingFang SC"/>
          <w:sz w:val="22"/>
        </w:rPr>
        <w:t>：</w:t>
      </w:r>
    </w:p>
    <w:p>
      <w:pPr>
        <w:spacing w:before="0" w:after="120" w:line="264" w:lineRule="auto"/>
      </w:pPr>
      <w:r>
        <w:rPr>
          <w:rFonts w:ascii="Calibri" w:hAnsi="Calibri" w:eastAsia="PingFang SC"/>
          <w:sz w:val="22"/>
        </w:rPr>
        <w:t>[</w:t>
      </w:r>
      <w:r>
        <w:rPr>
          <w:rFonts w:ascii="Calibri" w:hAnsi="Calibri" w:eastAsia="PingFang SC"/>
          <w:sz w:val="22"/>
        </w:rPr>
        <w:t>h</w:t>
      </w:r>
      <w:r>
        <w:rPr>
          <w:rFonts w:ascii="Calibri" w:hAnsi="Calibri" w:eastAsia="PingFang SC"/>
          <w:sz w:val="22"/>
        </w:rPr>
        <w:t>t</w:t>
      </w:r>
      <w:r>
        <w:rPr>
          <w:rFonts w:ascii="Calibri" w:hAnsi="Calibri" w:eastAsia="PingFang SC"/>
          <w:sz w:val="22"/>
        </w:rPr>
        <w:t>t</w:t>
      </w:r>
      <w:r>
        <w:rPr>
          <w:rFonts w:ascii="Calibri" w:hAnsi="Calibri" w:eastAsia="PingFang SC"/>
          <w:sz w:val="22"/>
        </w:rPr>
        <w:t>p</w:t>
      </w:r>
      <w:r>
        <w:rPr>
          <w:rFonts w:ascii="Calibri" w:hAnsi="Calibri" w:eastAsia="PingFang SC"/>
          <w:sz w:val="22"/>
        </w:rPr>
        <w:t>s</w:t>
      </w:r>
      <w:r>
        <w:rPr>
          <w:rFonts w:ascii="Calibri" w:hAnsi="Calibri" w:eastAsia="PingFang SC"/>
          <w:sz w:val="22"/>
        </w:rPr>
        <w:t>:</w:t>
      </w:r>
      <w:r>
        <w:rPr>
          <w:rFonts w:ascii="Calibri" w:hAnsi="Calibri" w:eastAsia="PingFang SC"/>
          <w:sz w:val="22"/>
        </w:rPr>
        <w:t>/</w:t>
      </w:r>
      <w:r>
        <w:rPr>
          <w:rFonts w:ascii="Calibri" w:hAnsi="Calibri" w:eastAsia="PingFang SC"/>
          <w:sz w:val="22"/>
        </w:rPr>
        <w:t>/</w:t>
      </w:r>
      <w:r>
        <w:rPr>
          <w:rFonts w:ascii="Calibri" w:hAnsi="Calibri" w:eastAsia="PingFang SC"/>
          <w:sz w:val="22"/>
        </w:rPr>
        <w:t>g</w:t>
      </w:r>
      <w:r>
        <w:rPr>
          <w:rFonts w:ascii="Calibri" w:hAnsi="Calibri" w:eastAsia="PingFang SC"/>
          <w:sz w:val="22"/>
        </w:rPr>
        <w:t>i</w:t>
      </w:r>
      <w:r>
        <w:rPr>
          <w:rFonts w:ascii="Calibri" w:hAnsi="Calibri" w:eastAsia="PingFang SC"/>
          <w:sz w:val="22"/>
        </w:rPr>
        <w:t>t</w:t>
      </w:r>
      <w:r>
        <w:rPr>
          <w:rFonts w:ascii="Calibri" w:hAnsi="Calibri" w:eastAsia="PingFang SC"/>
          <w:sz w:val="22"/>
        </w:rPr>
        <w:t>h</w:t>
      </w:r>
      <w:r>
        <w:rPr>
          <w:rFonts w:ascii="Calibri" w:hAnsi="Calibri" w:eastAsia="PingFang SC"/>
          <w:sz w:val="22"/>
        </w:rPr>
        <w:t>u</w:t>
      </w:r>
      <w:r>
        <w:rPr>
          <w:rFonts w:ascii="Calibri" w:hAnsi="Calibri" w:eastAsia="PingFang SC"/>
          <w:sz w:val="22"/>
        </w:rPr>
        <w:t>b</w:t>
      </w:r>
      <w:r>
        <w:rPr>
          <w:rFonts w:ascii="Calibri" w:hAnsi="Calibri" w:eastAsia="PingFang SC"/>
          <w:sz w:val="22"/>
        </w:rPr>
        <w:t>.</w:t>
      </w:r>
      <w:r>
        <w:rPr>
          <w:rFonts w:ascii="Calibri" w:hAnsi="Calibri" w:eastAsia="PingFang SC"/>
          <w:sz w:val="22"/>
        </w:rPr>
        <w:t>c</w:t>
      </w:r>
      <w:r>
        <w:rPr>
          <w:rFonts w:ascii="Calibri" w:hAnsi="Calibri" w:eastAsia="PingFang SC"/>
          <w:sz w:val="22"/>
        </w:rPr>
        <w:t>o</w:t>
      </w:r>
      <w:r>
        <w:rPr>
          <w:rFonts w:ascii="Calibri" w:hAnsi="Calibri" w:eastAsia="PingFang SC"/>
          <w:sz w:val="22"/>
        </w:rPr>
        <w:t>m</w:t>
      </w:r>
      <w:r>
        <w:rPr>
          <w:rFonts w:ascii="Calibri" w:hAnsi="Calibri" w:eastAsia="PingFang SC"/>
          <w:sz w:val="22"/>
        </w:rPr>
        <w:t>/</w:t>
      </w:r>
      <w:r>
        <w:rPr>
          <w:rFonts w:ascii="Calibri" w:hAnsi="Calibri" w:eastAsia="PingFang SC"/>
          <w:sz w:val="22"/>
        </w:rPr>
        <w:t>E</w:t>
      </w:r>
      <w:r>
        <w:rPr>
          <w:rFonts w:ascii="Calibri" w:hAnsi="Calibri" w:eastAsia="PingFang SC"/>
          <w:sz w:val="22"/>
        </w:rPr>
        <w:t>t</w:t>
      </w:r>
      <w:r>
        <w:rPr>
          <w:rFonts w:ascii="Calibri" w:hAnsi="Calibri" w:eastAsia="PingFang SC"/>
          <w:sz w:val="22"/>
        </w:rPr>
        <w:t>h</w:t>
      </w:r>
      <w:r>
        <w:rPr>
          <w:rFonts w:ascii="Calibri" w:hAnsi="Calibri" w:eastAsia="PingFang SC"/>
          <w:sz w:val="22"/>
        </w:rPr>
        <w:t>e</w:t>
      </w:r>
      <w:r>
        <w:rPr>
          <w:rFonts w:ascii="Calibri" w:hAnsi="Calibri" w:eastAsia="PingFang SC"/>
          <w:sz w:val="22"/>
        </w:rPr>
        <w:t>r</w:t>
      </w:r>
      <w:r>
        <w:rPr>
          <w:rFonts w:ascii="Calibri" w:hAnsi="Calibri" w:eastAsia="PingFang SC"/>
          <w:sz w:val="22"/>
        </w:rPr>
        <w:t>a</w:t>
      </w:r>
      <w:r>
        <w:rPr>
          <w:rFonts w:ascii="Calibri" w:hAnsi="Calibri" w:eastAsia="PingFang SC"/>
          <w:sz w:val="22"/>
        </w:rPr>
        <w:t>a</w:t>
      </w:r>
      <w:r>
        <w:rPr>
          <w:rFonts w:ascii="Calibri" w:hAnsi="Calibri" w:eastAsia="PingFang SC"/>
          <w:sz w:val="22"/>
        </w:rPr>
        <w:t>a</w:t>
      </w:r>
      <w:r>
        <w:rPr>
          <w:rFonts w:ascii="Calibri" w:hAnsi="Calibri" w:eastAsia="PingFang SC"/>
          <w:sz w:val="22"/>
        </w:rPr>
        <w:t>/</w:t>
      </w:r>
      <w:r>
        <w:rPr>
          <w:rFonts w:ascii="Calibri" w:hAnsi="Calibri" w:eastAsia="PingFang SC"/>
          <w:sz w:val="22"/>
        </w:rPr>
        <w:t>H</w:t>
      </w:r>
      <w:r>
        <w:rPr>
          <w:rFonts w:ascii="Calibri" w:hAnsi="Calibri" w:eastAsia="PingFang SC"/>
          <w:sz w:val="22"/>
        </w:rPr>
        <w:t>o</w:t>
      </w:r>
      <w:r>
        <w:rPr>
          <w:rFonts w:ascii="Calibri" w:hAnsi="Calibri" w:eastAsia="PingFang SC"/>
          <w:sz w:val="22"/>
        </w:rPr>
        <w:t>t</w:t>
      </w:r>
      <w:r>
        <w:rPr>
          <w:rFonts w:ascii="Calibri" w:hAnsi="Calibri" w:eastAsia="PingFang SC"/>
          <w:sz w:val="22"/>
        </w:rPr>
        <w:t>e</w:t>
      </w:r>
      <w:r>
        <w:rPr>
          <w:rFonts w:ascii="Calibri" w:hAnsi="Calibri" w:eastAsia="PingFang SC"/>
          <w:sz w:val="22"/>
        </w:rPr>
        <w:t>l</w:t>
      </w:r>
      <w:r>
        <w:rPr>
          <w:rFonts w:ascii="Calibri" w:hAnsi="Calibri" w:eastAsia="PingFang SC"/>
          <w:sz w:val="22"/>
        </w:rPr>
        <w:t>_</w:t>
      </w:r>
      <w:r>
        <w:rPr>
          <w:rFonts w:ascii="Calibri" w:hAnsi="Calibri" w:eastAsia="PingFang SC"/>
          <w:sz w:val="22"/>
        </w:rPr>
        <w:t>U</w:t>
      </w:r>
      <w:r>
        <w:rPr>
          <w:rFonts w:ascii="Calibri" w:hAnsi="Calibri" w:eastAsia="PingFang SC"/>
          <w:sz w:val="22"/>
        </w:rPr>
        <w:t>p</w:t>
      </w:r>
      <w:r>
        <w:rPr>
          <w:rFonts w:ascii="Calibri" w:hAnsi="Calibri" w:eastAsia="PingFang SC"/>
          <w:sz w:val="22"/>
        </w:rPr>
        <w:t>d</w:t>
      </w:r>
      <w:r>
        <w:rPr>
          <w:rFonts w:ascii="Calibri" w:hAnsi="Calibri" w:eastAsia="PingFang SC"/>
          <w:sz w:val="22"/>
        </w:rPr>
        <w:t>a</w:t>
      </w:r>
      <w:r>
        <w:rPr>
          <w:rFonts w:ascii="Calibri" w:hAnsi="Calibri" w:eastAsia="PingFang SC"/>
          <w:sz w:val="22"/>
        </w:rPr>
        <w:t>t</w:t>
      </w:r>
      <w:r>
        <w:rPr>
          <w:rFonts w:ascii="Calibri" w:hAnsi="Calibri" w:eastAsia="PingFang SC"/>
          <w:sz w:val="22"/>
        </w:rPr>
        <w:t>e</w:t>
      </w:r>
      <w:r>
        <w:rPr>
          <w:rFonts w:ascii="Calibri" w:hAnsi="Calibri" w:eastAsia="PingFang SC"/>
          <w:sz w:val="22"/>
        </w:rPr>
        <w:t>]</w:t>
      </w:r>
      <w:r>
        <w:rPr>
          <w:rFonts w:ascii="Calibri" w:hAnsi="Calibri" w:eastAsia="PingFang SC"/>
          <w:sz w:val="22"/>
        </w:rPr>
        <w:t>(</w:t>
      </w:r>
      <w:r>
        <w:rPr>
          <w:rFonts w:ascii="Calibri" w:hAnsi="Calibri" w:eastAsia="PingFang SC"/>
          <w:sz w:val="22"/>
        </w:rPr>
        <w:t>h</w:t>
      </w:r>
      <w:r>
        <w:rPr>
          <w:rFonts w:ascii="Calibri" w:hAnsi="Calibri" w:eastAsia="PingFang SC"/>
          <w:sz w:val="22"/>
        </w:rPr>
        <w:t>t</w:t>
      </w:r>
      <w:r>
        <w:rPr>
          <w:rFonts w:ascii="Calibri" w:hAnsi="Calibri" w:eastAsia="PingFang SC"/>
          <w:sz w:val="22"/>
        </w:rPr>
        <w:t>t</w:t>
      </w:r>
      <w:r>
        <w:rPr>
          <w:rFonts w:ascii="Calibri" w:hAnsi="Calibri" w:eastAsia="PingFang SC"/>
          <w:sz w:val="22"/>
        </w:rPr>
        <w:t>p</w:t>
      </w:r>
      <w:r>
        <w:rPr>
          <w:rFonts w:ascii="Calibri" w:hAnsi="Calibri" w:eastAsia="PingFang SC"/>
          <w:sz w:val="22"/>
        </w:rPr>
        <w:t>s</w:t>
      </w:r>
      <w:r>
        <w:rPr>
          <w:rFonts w:ascii="Calibri" w:hAnsi="Calibri" w:eastAsia="PingFang SC"/>
          <w:sz w:val="22"/>
        </w:rPr>
        <w:t>:</w:t>
      </w:r>
      <w:r>
        <w:rPr>
          <w:rFonts w:ascii="Calibri" w:hAnsi="Calibri" w:eastAsia="PingFang SC"/>
          <w:sz w:val="22"/>
        </w:rPr>
        <w:t>/</w:t>
      </w:r>
      <w:r>
        <w:rPr>
          <w:rFonts w:ascii="Calibri" w:hAnsi="Calibri" w:eastAsia="PingFang SC"/>
          <w:sz w:val="22"/>
        </w:rPr>
        <w:t>/</w:t>
      </w:r>
      <w:r>
        <w:rPr>
          <w:rFonts w:ascii="Calibri" w:hAnsi="Calibri" w:eastAsia="PingFang SC"/>
          <w:sz w:val="22"/>
        </w:rPr>
        <w:t>g</w:t>
      </w:r>
      <w:r>
        <w:rPr>
          <w:rFonts w:ascii="Calibri" w:hAnsi="Calibri" w:eastAsia="PingFang SC"/>
          <w:sz w:val="22"/>
        </w:rPr>
        <w:t>i</w:t>
      </w:r>
      <w:r>
        <w:rPr>
          <w:rFonts w:ascii="Calibri" w:hAnsi="Calibri" w:eastAsia="PingFang SC"/>
          <w:sz w:val="22"/>
        </w:rPr>
        <w:t>t</w:t>
      </w:r>
      <w:r>
        <w:rPr>
          <w:rFonts w:ascii="Calibri" w:hAnsi="Calibri" w:eastAsia="PingFang SC"/>
          <w:sz w:val="22"/>
        </w:rPr>
        <w:t>h</w:t>
      </w:r>
      <w:r>
        <w:rPr>
          <w:rFonts w:ascii="Calibri" w:hAnsi="Calibri" w:eastAsia="PingFang SC"/>
          <w:sz w:val="22"/>
        </w:rPr>
        <w:t>u</w:t>
      </w:r>
      <w:r>
        <w:rPr>
          <w:rFonts w:ascii="Calibri" w:hAnsi="Calibri" w:eastAsia="PingFang SC"/>
          <w:sz w:val="22"/>
        </w:rPr>
        <w:t>b</w:t>
      </w:r>
      <w:r>
        <w:rPr>
          <w:rFonts w:ascii="Calibri" w:hAnsi="Calibri" w:eastAsia="PingFang SC"/>
          <w:sz w:val="22"/>
        </w:rPr>
        <w:t>.</w:t>
      </w:r>
      <w:r>
        <w:rPr>
          <w:rFonts w:ascii="Calibri" w:hAnsi="Calibri" w:eastAsia="PingFang SC"/>
          <w:sz w:val="22"/>
        </w:rPr>
        <w:t>c</w:t>
      </w:r>
      <w:r>
        <w:rPr>
          <w:rFonts w:ascii="Calibri" w:hAnsi="Calibri" w:eastAsia="PingFang SC"/>
          <w:sz w:val="22"/>
        </w:rPr>
        <w:t>o</w:t>
      </w:r>
      <w:r>
        <w:rPr>
          <w:rFonts w:ascii="Calibri" w:hAnsi="Calibri" w:eastAsia="PingFang SC"/>
          <w:sz w:val="22"/>
        </w:rPr>
        <w:t>m</w:t>
      </w:r>
      <w:r>
        <w:rPr>
          <w:rFonts w:ascii="Calibri" w:hAnsi="Calibri" w:eastAsia="PingFang SC"/>
          <w:sz w:val="22"/>
        </w:rPr>
        <w:t>/</w:t>
      </w:r>
      <w:r>
        <w:rPr>
          <w:rFonts w:ascii="Calibri" w:hAnsi="Calibri" w:eastAsia="PingFang SC"/>
          <w:sz w:val="22"/>
        </w:rPr>
        <w:t>E</w:t>
      </w:r>
      <w:r>
        <w:rPr>
          <w:rFonts w:ascii="Calibri" w:hAnsi="Calibri" w:eastAsia="PingFang SC"/>
          <w:sz w:val="22"/>
        </w:rPr>
        <w:t>t</w:t>
      </w:r>
      <w:r>
        <w:rPr>
          <w:rFonts w:ascii="Calibri" w:hAnsi="Calibri" w:eastAsia="PingFang SC"/>
          <w:sz w:val="22"/>
        </w:rPr>
        <w:t>h</w:t>
      </w:r>
      <w:r>
        <w:rPr>
          <w:rFonts w:ascii="Calibri" w:hAnsi="Calibri" w:eastAsia="PingFang SC"/>
          <w:sz w:val="22"/>
        </w:rPr>
        <w:t>e</w:t>
      </w:r>
      <w:r>
        <w:rPr>
          <w:rFonts w:ascii="Calibri" w:hAnsi="Calibri" w:eastAsia="PingFang SC"/>
          <w:sz w:val="22"/>
        </w:rPr>
        <w:t>r</w:t>
      </w:r>
      <w:r>
        <w:rPr>
          <w:rFonts w:ascii="Calibri" w:hAnsi="Calibri" w:eastAsia="PingFang SC"/>
          <w:sz w:val="22"/>
        </w:rPr>
        <w:t>a</w:t>
      </w:r>
      <w:r>
        <w:rPr>
          <w:rFonts w:ascii="Calibri" w:hAnsi="Calibri" w:eastAsia="PingFang SC"/>
          <w:sz w:val="22"/>
        </w:rPr>
        <w:t>a</w:t>
      </w:r>
      <w:r>
        <w:rPr>
          <w:rFonts w:ascii="Calibri" w:hAnsi="Calibri" w:eastAsia="PingFang SC"/>
          <w:sz w:val="22"/>
        </w:rPr>
        <w:t>a</w:t>
      </w:r>
      <w:r>
        <w:rPr>
          <w:rFonts w:ascii="Calibri" w:hAnsi="Calibri" w:eastAsia="PingFang SC"/>
          <w:sz w:val="22"/>
        </w:rPr>
        <w:t>/</w:t>
      </w:r>
      <w:r>
        <w:rPr>
          <w:rFonts w:ascii="Calibri" w:hAnsi="Calibri" w:eastAsia="PingFang SC"/>
          <w:sz w:val="22"/>
        </w:rPr>
        <w:t>H</w:t>
      </w:r>
      <w:r>
        <w:rPr>
          <w:rFonts w:ascii="Calibri" w:hAnsi="Calibri" w:eastAsia="PingFang SC"/>
          <w:sz w:val="22"/>
        </w:rPr>
        <w:t>o</w:t>
      </w:r>
      <w:r>
        <w:rPr>
          <w:rFonts w:ascii="Calibri" w:hAnsi="Calibri" w:eastAsia="PingFang SC"/>
          <w:sz w:val="22"/>
        </w:rPr>
        <w:t>t</w:t>
      </w:r>
      <w:r>
        <w:rPr>
          <w:rFonts w:ascii="Calibri" w:hAnsi="Calibri" w:eastAsia="PingFang SC"/>
          <w:sz w:val="22"/>
        </w:rPr>
        <w:t>e</w:t>
      </w:r>
      <w:r>
        <w:rPr>
          <w:rFonts w:ascii="Calibri" w:hAnsi="Calibri" w:eastAsia="PingFang SC"/>
          <w:sz w:val="22"/>
        </w:rPr>
        <w:t>l</w:t>
      </w:r>
      <w:r>
        <w:rPr>
          <w:rFonts w:ascii="Calibri" w:hAnsi="Calibri" w:eastAsia="PingFang SC"/>
          <w:sz w:val="22"/>
        </w:rPr>
        <w:t>_</w:t>
      </w:r>
      <w:r>
        <w:rPr>
          <w:rFonts w:ascii="Calibri" w:hAnsi="Calibri" w:eastAsia="PingFang SC"/>
          <w:sz w:val="22"/>
        </w:rPr>
        <w:t>U</w:t>
      </w:r>
      <w:r>
        <w:rPr>
          <w:rFonts w:ascii="Calibri" w:hAnsi="Calibri" w:eastAsia="PingFang SC"/>
          <w:sz w:val="22"/>
        </w:rPr>
        <w:t>p</w:t>
      </w:r>
      <w:r>
        <w:rPr>
          <w:rFonts w:ascii="Calibri" w:hAnsi="Calibri" w:eastAsia="PingFang SC"/>
          <w:sz w:val="22"/>
        </w:rPr>
        <w:t>d</w:t>
      </w:r>
      <w:r>
        <w:rPr>
          <w:rFonts w:ascii="Calibri" w:hAnsi="Calibri" w:eastAsia="PingFang SC"/>
          <w:sz w:val="22"/>
        </w:rPr>
        <w:t>a</w:t>
      </w:r>
      <w:r>
        <w:rPr>
          <w:rFonts w:ascii="Calibri" w:hAnsi="Calibri" w:eastAsia="PingFang SC"/>
          <w:sz w:val="22"/>
        </w:rPr>
        <w:t>t</w:t>
      </w:r>
      <w:r>
        <w:rPr>
          <w:rFonts w:ascii="Calibri" w:hAnsi="Calibri" w:eastAsia="PingFang SC"/>
          <w:sz w:val="22"/>
        </w:rPr>
        <w:t>e</w:t>
      </w:r>
      <w:r>
        <w:rPr>
          <w:rFonts w:ascii="Calibri" w:hAnsi="Calibri" w:eastAsia="PingFang SC"/>
          <w:sz w:val="22"/>
        </w:rPr>
        <w:t>)</w:t>
      </w:r>
    </w:p>
    <w:p>
      <w:pPr>
        <w:spacing w:before="0" w:after="120" w:line="264" w:lineRule="auto"/>
      </w:pPr>
      <w:r>
        <w:rPr>
          <w:rFonts w:ascii="Calibri" w:hAnsi="Calibri" w:eastAsia="PingFang SC"/>
          <w:sz w:val="22"/>
        </w:rPr>
        <w:t>下</w:t>
      </w:r>
      <w:r>
        <w:rPr>
          <w:rFonts w:ascii="Calibri" w:hAnsi="Calibri" w:eastAsia="PingFang SC"/>
          <w:sz w:val="22"/>
        </w:rPr>
        <w:t>载</w:t>
      </w:r>
      <w:r>
        <w:rPr>
          <w:rFonts w:ascii="Calibri" w:hAnsi="Calibri" w:eastAsia="PingFang SC"/>
          <w:sz w:val="22"/>
        </w:rPr>
        <w:t>地</w:t>
      </w:r>
      <w:r>
        <w:rPr>
          <w:rFonts w:ascii="Calibri" w:hAnsi="Calibri" w:eastAsia="PingFang SC"/>
          <w:sz w:val="22"/>
        </w:rPr>
        <w:t>址</w:t>
      </w:r>
      <w:r>
        <w:rPr>
          <w:rFonts w:ascii="Calibri" w:hAnsi="Calibri" w:eastAsia="PingFang SC"/>
          <w:sz w:val="22"/>
        </w:rPr>
        <w:t>与</w:t>
      </w:r>
      <w:r>
        <w:rPr>
          <w:rFonts w:ascii="Calibri" w:hAnsi="Calibri" w:eastAsia="PingFang SC"/>
          <w:sz w:val="22"/>
        </w:rPr>
        <w:t>使</w:t>
      </w:r>
      <w:r>
        <w:rPr>
          <w:rFonts w:ascii="Calibri" w:hAnsi="Calibri" w:eastAsia="PingFang SC"/>
          <w:sz w:val="22"/>
        </w:rPr>
        <w:t>用</w:t>
      </w:r>
      <w:r>
        <w:rPr>
          <w:rFonts w:ascii="Calibri" w:hAnsi="Calibri" w:eastAsia="PingFang SC"/>
          <w:sz w:val="22"/>
        </w:rPr>
        <w:t>指</w:t>
      </w:r>
      <w:r>
        <w:rPr>
          <w:rFonts w:ascii="Calibri" w:hAnsi="Calibri" w:eastAsia="PingFang SC"/>
          <w:sz w:val="22"/>
        </w:rPr>
        <w:t>南</w:t>
      </w:r>
      <w:r>
        <w:rPr>
          <w:rFonts w:ascii="Calibri" w:hAnsi="Calibri" w:eastAsia="PingFang SC"/>
          <w:sz w:val="22"/>
        </w:rPr>
        <w:t>参</w:t>
      </w:r>
      <w:r>
        <w:rPr>
          <w:rFonts w:ascii="Calibri" w:hAnsi="Calibri" w:eastAsia="PingFang SC"/>
          <w:sz w:val="22"/>
        </w:rPr>
        <w:t>考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G</w:t>
      </w:r>
      <w:r>
        <w:rPr>
          <w:rFonts w:ascii="Calibri" w:hAnsi="Calibri" w:eastAsia="PingFang SC"/>
          <w:sz w:val="22"/>
        </w:rPr>
        <w:t>i</w:t>
      </w:r>
      <w:r>
        <w:rPr>
          <w:rFonts w:ascii="Calibri" w:hAnsi="Calibri" w:eastAsia="PingFang SC"/>
          <w:sz w:val="22"/>
        </w:rPr>
        <w:t>t</w:t>
      </w:r>
      <w:r>
        <w:rPr>
          <w:rFonts w:ascii="Calibri" w:hAnsi="Calibri" w:eastAsia="PingFang SC"/>
          <w:sz w:val="22"/>
        </w:rPr>
        <w:t>H</w:t>
      </w:r>
      <w:r>
        <w:rPr>
          <w:rFonts w:ascii="Calibri" w:hAnsi="Calibri" w:eastAsia="PingFang SC"/>
          <w:sz w:val="22"/>
        </w:rPr>
        <w:t>u</w:t>
      </w:r>
      <w:r>
        <w:rPr>
          <w:rFonts w:ascii="Calibri" w:hAnsi="Calibri" w:eastAsia="PingFang SC"/>
          <w:sz w:val="22"/>
        </w:rPr>
        <w:t>b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链</w:t>
      </w:r>
      <w:r>
        <w:rPr>
          <w:rFonts w:ascii="Calibri" w:hAnsi="Calibri" w:eastAsia="PingFang SC"/>
          <w:sz w:val="22"/>
        </w:rPr>
        <w:t>接</w:t>
      </w:r>
      <w:r>
        <w:rPr>
          <w:rFonts w:ascii="Calibri" w:hAnsi="Calibri" w:eastAsia="PingFang SC"/>
          <w:sz w:val="22"/>
        </w:rPr>
        <w:t>。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6.2 功能录屏</w:t>
      </w:r>
    </w:p>
    <w:p>
      <w:pPr>
        <w:spacing w:before="0" w:after="120" w:line="264" w:lineRule="auto"/>
      </w:pPr>
      <w:r>
        <w:rPr>
          <w:rFonts w:ascii="Calibri" w:hAnsi="Calibri" w:eastAsia="PingFang SC"/>
          <w:sz w:val="22"/>
        </w:rPr>
        <w:t>原</w:t>
      </w:r>
      <w:r>
        <w:rPr>
          <w:rFonts w:ascii="Calibri" w:hAnsi="Calibri" w:eastAsia="PingFang SC"/>
          <w:sz w:val="22"/>
        </w:rPr>
        <w:t>图</w:t>
      </w:r>
      <w:r>
        <w:rPr>
          <w:rFonts w:ascii="Calibri" w:hAnsi="Calibri" w:eastAsia="PingFang SC"/>
          <w:sz w:val="22"/>
        </w:rPr>
        <w:t>中</w:t>
      </w:r>
      <w:r>
        <w:rPr>
          <w:rFonts w:ascii="Calibri" w:hAnsi="Calibri" w:eastAsia="PingFang SC"/>
          <w:sz w:val="22"/>
        </w:rPr>
        <w:t>包</w:t>
      </w:r>
      <w:r>
        <w:rPr>
          <w:rFonts w:ascii="Calibri" w:hAnsi="Calibri" w:eastAsia="PingFang SC"/>
          <w:sz w:val="22"/>
        </w:rPr>
        <w:t>含</w:t>
      </w:r>
      <w:r>
        <w:rPr>
          <w:rFonts w:ascii="Calibri" w:hAnsi="Calibri" w:eastAsia="PingFang SC"/>
          <w:sz w:val="22"/>
        </w:rPr>
        <w:t>功</w:t>
      </w:r>
      <w:r>
        <w:rPr>
          <w:rFonts w:ascii="Calibri" w:hAnsi="Calibri" w:eastAsia="PingFang SC"/>
          <w:sz w:val="22"/>
        </w:rPr>
        <w:t>能</w:t>
      </w:r>
      <w:r>
        <w:rPr>
          <w:rFonts w:ascii="Calibri" w:hAnsi="Calibri" w:eastAsia="PingFang SC"/>
          <w:sz w:val="22"/>
        </w:rPr>
        <w:t>录</w:t>
      </w:r>
      <w:r>
        <w:rPr>
          <w:rFonts w:ascii="Calibri" w:hAnsi="Calibri" w:eastAsia="PingFang SC"/>
          <w:sz w:val="22"/>
        </w:rPr>
        <w:t>屏</w:t>
      </w:r>
      <w:r>
        <w:rPr>
          <w:rFonts w:ascii="Calibri" w:hAnsi="Calibri" w:eastAsia="PingFang SC"/>
          <w:sz w:val="22"/>
        </w:rPr>
        <w:t>与</w:t>
      </w:r>
      <w:r>
        <w:rPr>
          <w:rFonts w:ascii="Calibri" w:hAnsi="Calibri" w:eastAsia="PingFang SC"/>
          <w:sz w:val="22"/>
        </w:rPr>
        <w:t>页</w:t>
      </w:r>
      <w:r>
        <w:rPr>
          <w:rFonts w:ascii="Calibri" w:hAnsi="Calibri" w:eastAsia="PingFang SC"/>
          <w:sz w:val="22"/>
        </w:rPr>
        <w:t>面</w:t>
      </w:r>
      <w:r>
        <w:rPr>
          <w:rFonts w:ascii="Calibri" w:hAnsi="Calibri" w:eastAsia="PingFang SC"/>
          <w:sz w:val="22"/>
        </w:rPr>
        <w:t>展</w:t>
      </w:r>
      <w:r>
        <w:rPr>
          <w:rFonts w:ascii="Calibri" w:hAnsi="Calibri" w:eastAsia="PingFang SC"/>
          <w:sz w:val="22"/>
        </w:rPr>
        <w:t>示</w:t>
      </w:r>
      <w:r>
        <w:rPr>
          <w:rFonts w:ascii="Calibri" w:hAnsi="Calibri" w:eastAsia="PingFang SC"/>
          <w:sz w:val="22"/>
        </w:rPr>
        <w:t>截</w:t>
      </w:r>
      <w:r>
        <w:rPr>
          <w:rFonts w:ascii="Calibri" w:hAnsi="Calibri" w:eastAsia="PingFang SC"/>
          <w:sz w:val="22"/>
        </w:rPr>
        <w:t>图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可</w:t>
      </w:r>
      <w:r>
        <w:rPr>
          <w:rFonts w:ascii="Calibri" w:hAnsi="Calibri" w:eastAsia="PingFang SC"/>
          <w:sz w:val="22"/>
        </w:rPr>
        <w:t>辅</w:t>
      </w:r>
      <w:r>
        <w:rPr>
          <w:rFonts w:ascii="Calibri" w:hAnsi="Calibri" w:eastAsia="PingFang SC"/>
          <w:sz w:val="22"/>
        </w:rPr>
        <w:t>助</w:t>
      </w:r>
      <w:r>
        <w:rPr>
          <w:rFonts w:ascii="Calibri" w:hAnsi="Calibri" w:eastAsia="PingFang SC"/>
          <w:sz w:val="22"/>
        </w:rPr>
        <w:t>说</w:t>
      </w:r>
      <w:r>
        <w:rPr>
          <w:rFonts w:ascii="Calibri" w:hAnsi="Calibri" w:eastAsia="PingFang SC"/>
          <w:sz w:val="22"/>
        </w:rPr>
        <w:t>明</w:t>
      </w:r>
      <w:r>
        <w:rPr>
          <w:rFonts w:ascii="Calibri" w:hAnsi="Calibri" w:eastAsia="PingFang SC"/>
          <w:sz w:val="22"/>
        </w:rPr>
        <w:t>以</w:t>
      </w:r>
      <w:r>
        <w:rPr>
          <w:rFonts w:ascii="Calibri" w:hAnsi="Calibri" w:eastAsia="PingFang SC"/>
          <w:sz w:val="22"/>
        </w:rPr>
        <w:t>下</w:t>
      </w:r>
      <w:r>
        <w:rPr>
          <w:rFonts w:ascii="Calibri" w:hAnsi="Calibri" w:eastAsia="PingFang SC"/>
          <w:sz w:val="22"/>
        </w:rPr>
        <w:t>信</w:t>
      </w:r>
      <w:r>
        <w:rPr>
          <w:rFonts w:ascii="Calibri" w:hAnsi="Calibri" w:eastAsia="PingFang SC"/>
          <w:sz w:val="22"/>
        </w:rPr>
        <w:t>息</w:t>
      </w:r>
      <w:r>
        <w:rPr>
          <w:rFonts w:ascii="Calibri" w:hAnsi="Calibri" w:eastAsia="PingFang SC"/>
          <w:sz w:val="22"/>
        </w:rPr>
        <w:t>：</w:t>
      </w:r>
    </w:p>
    <w:p>
      <w:pPr>
        <w:pStyle w:val="ListBullet"/>
        <w:spacing w:before="0" w:after="120" w:line="264" w:lineRule="auto"/>
        <w:ind w:left="360" w:firstLine="0"/>
      </w:pPr>
      <w:r>
        <w:rPr>
          <w:rFonts w:ascii="Calibri" w:hAnsi="Calibri" w:eastAsia="PingFang SC"/>
          <w:sz w:val="22"/>
        </w:rPr>
        <w:t>首</w:t>
      </w:r>
      <w:r>
        <w:rPr>
          <w:rFonts w:ascii="Calibri" w:hAnsi="Calibri" w:eastAsia="PingFang SC"/>
          <w:sz w:val="22"/>
        </w:rPr>
        <w:t>页</w:t>
      </w:r>
      <w:r>
        <w:rPr>
          <w:rFonts w:ascii="Calibri" w:hAnsi="Calibri" w:eastAsia="PingFang SC"/>
          <w:sz w:val="22"/>
        </w:rPr>
        <w:t>支</w:t>
      </w:r>
      <w:r>
        <w:rPr>
          <w:rFonts w:ascii="Calibri" w:hAnsi="Calibri" w:eastAsia="PingFang SC"/>
          <w:sz w:val="22"/>
        </w:rPr>
        <w:t>持</w:t>
      </w:r>
      <w:r>
        <w:rPr>
          <w:rFonts w:ascii="Calibri" w:hAnsi="Calibri" w:eastAsia="PingFang SC"/>
          <w:sz w:val="22"/>
        </w:rPr>
        <w:t>直</w:t>
      </w:r>
      <w:r>
        <w:rPr>
          <w:rFonts w:ascii="Calibri" w:hAnsi="Calibri" w:eastAsia="PingFang SC"/>
          <w:sz w:val="22"/>
        </w:rPr>
        <w:t>接</w:t>
      </w:r>
      <w:r>
        <w:rPr>
          <w:rFonts w:ascii="Calibri" w:hAnsi="Calibri" w:eastAsia="PingFang SC"/>
          <w:sz w:val="22"/>
        </w:rPr>
        <w:t>搜</w:t>
      </w:r>
      <w:r>
        <w:rPr>
          <w:rFonts w:ascii="Calibri" w:hAnsi="Calibri" w:eastAsia="PingFang SC"/>
          <w:sz w:val="22"/>
        </w:rPr>
        <w:t>索</w:t>
      </w:r>
      <w:r>
        <w:rPr>
          <w:rFonts w:ascii="Calibri" w:hAnsi="Calibri" w:eastAsia="PingFang SC"/>
          <w:sz w:val="22"/>
        </w:rPr>
        <w:t>酒</w:t>
      </w:r>
      <w:r>
        <w:rPr>
          <w:rFonts w:ascii="Calibri" w:hAnsi="Calibri" w:eastAsia="PingFang SC"/>
          <w:sz w:val="22"/>
        </w:rPr>
        <w:t>店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也</w:t>
      </w:r>
      <w:r>
        <w:rPr>
          <w:rFonts w:ascii="Calibri" w:hAnsi="Calibri" w:eastAsia="PingFang SC"/>
          <w:sz w:val="22"/>
        </w:rPr>
        <w:t>可</w:t>
      </w:r>
      <w:r>
        <w:rPr>
          <w:rFonts w:ascii="Calibri" w:hAnsi="Calibri" w:eastAsia="PingFang SC"/>
          <w:sz w:val="22"/>
        </w:rPr>
        <w:t>从</w:t>
      </w:r>
      <w:r>
        <w:rPr>
          <w:rFonts w:ascii="Calibri" w:hAnsi="Calibri" w:eastAsia="PingFang SC"/>
          <w:sz w:val="22"/>
        </w:rPr>
        <w:t>集</w:t>
      </w:r>
      <w:r>
        <w:rPr>
          <w:rFonts w:ascii="Calibri" w:hAnsi="Calibri" w:eastAsia="PingFang SC"/>
          <w:sz w:val="22"/>
        </w:rPr>
        <w:t>团</w:t>
      </w:r>
      <w:r>
        <w:rPr>
          <w:rFonts w:ascii="Calibri" w:hAnsi="Calibri" w:eastAsia="PingFang SC"/>
          <w:sz w:val="22"/>
        </w:rPr>
        <w:t>、</w:t>
      </w:r>
      <w:r>
        <w:rPr>
          <w:rFonts w:ascii="Calibri" w:hAnsi="Calibri" w:eastAsia="PingFang SC"/>
          <w:sz w:val="22"/>
        </w:rPr>
        <w:t>城</w:t>
      </w:r>
      <w:r>
        <w:rPr>
          <w:rFonts w:ascii="Calibri" w:hAnsi="Calibri" w:eastAsia="PingFang SC"/>
          <w:sz w:val="22"/>
        </w:rPr>
        <w:t>市</w:t>
      </w:r>
      <w:r>
        <w:rPr>
          <w:rFonts w:ascii="Calibri" w:hAnsi="Calibri" w:eastAsia="PingFang SC"/>
          <w:sz w:val="22"/>
        </w:rPr>
        <w:t>、</w:t>
      </w:r>
      <w:r>
        <w:rPr>
          <w:rFonts w:ascii="Calibri" w:hAnsi="Calibri" w:eastAsia="PingFang SC"/>
          <w:sz w:val="22"/>
        </w:rPr>
        <w:t>品</w:t>
      </w:r>
      <w:r>
        <w:rPr>
          <w:rFonts w:ascii="Calibri" w:hAnsi="Calibri" w:eastAsia="PingFang SC"/>
          <w:sz w:val="22"/>
        </w:rPr>
        <w:t>牌</w:t>
      </w:r>
      <w:r>
        <w:rPr>
          <w:rFonts w:ascii="Calibri" w:hAnsi="Calibri" w:eastAsia="PingFang SC"/>
          <w:sz w:val="22"/>
        </w:rPr>
        <w:t>进</w:t>
      </w:r>
      <w:r>
        <w:rPr>
          <w:rFonts w:ascii="Calibri" w:hAnsi="Calibri" w:eastAsia="PingFang SC"/>
          <w:sz w:val="22"/>
        </w:rPr>
        <w:t>入</w:t>
      </w:r>
      <w:r>
        <w:rPr>
          <w:rFonts w:ascii="Calibri" w:hAnsi="Calibri" w:eastAsia="PingFang SC"/>
          <w:sz w:val="22"/>
        </w:rPr>
        <w:t>。</w:t>
      </w:r>
    </w:p>
    <w:p>
      <w:pPr>
        <w:pStyle w:val="ListBullet"/>
        <w:spacing w:before="0" w:after="120" w:line="264" w:lineRule="auto"/>
        <w:ind w:left="360" w:firstLine="0"/>
      </w:pPr>
      <w:r>
        <w:rPr>
          <w:rFonts w:ascii="Calibri" w:hAnsi="Calibri" w:eastAsia="PingFang SC"/>
          <w:sz w:val="22"/>
        </w:rPr>
        <w:t>进</w:t>
      </w:r>
      <w:r>
        <w:rPr>
          <w:rFonts w:ascii="Calibri" w:hAnsi="Calibri" w:eastAsia="PingFang SC"/>
          <w:sz w:val="22"/>
        </w:rPr>
        <w:t>入</w:t>
      </w:r>
      <w:r>
        <w:rPr>
          <w:rFonts w:ascii="Calibri" w:hAnsi="Calibri" w:eastAsia="PingFang SC"/>
          <w:sz w:val="22"/>
        </w:rPr>
        <w:t>详</w:t>
      </w:r>
      <w:r>
        <w:rPr>
          <w:rFonts w:ascii="Calibri" w:hAnsi="Calibri" w:eastAsia="PingFang SC"/>
          <w:sz w:val="22"/>
        </w:rPr>
        <w:t>情</w:t>
      </w:r>
      <w:r>
        <w:rPr>
          <w:rFonts w:ascii="Calibri" w:hAnsi="Calibri" w:eastAsia="PingFang SC"/>
          <w:sz w:val="22"/>
        </w:rPr>
        <w:t>页</w:t>
      </w:r>
      <w:r>
        <w:rPr>
          <w:rFonts w:ascii="Calibri" w:hAnsi="Calibri" w:eastAsia="PingFang SC"/>
          <w:sz w:val="22"/>
        </w:rPr>
        <w:t>后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可</w:t>
      </w:r>
      <w:r>
        <w:rPr>
          <w:rFonts w:ascii="Calibri" w:hAnsi="Calibri" w:eastAsia="PingFang SC"/>
          <w:sz w:val="22"/>
        </w:rPr>
        <w:t>查</w:t>
      </w:r>
      <w:r>
        <w:rPr>
          <w:rFonts w:ascii="Calibri" w:hAnsi="Calibri" w:eastAsia="PingFang SC"/>
          <w:sz w:val="22"/>
        </w:rPr>
        <w:t>看</w:t>
      </w:r>
      <w:r>
        <w:rPr>
          <w:rFonts w:ascii="Calibri" w:hAnsi="Calibri" w:eastAsia="PingFang SC"/>
          <w:sz w:val="22"/>
        </w:rPr>
        <w:t>不</w:t>
      </w:r>
      <w:r>
        <w:rPr>
          <w:rFonts w:ascii="Calibri" w:hAnsi="Calibri" w:eastAsia="PingFang SC"/>
          <w:sz w:val="22"/>
        </w:rPr>
        <w:t>同</w:t>
      </w:r>
      <w:r>
        <w:rPr>
          <w:rFonts w:ascii="Calibri" w:hAnsi="Calibri" w:eastAsia="PingFang SC"/>
          <w:sz w:val="22"/>
        </w:rPr>
        <w:t>会</w:t>
      </w:r>
      <w:r>
        <w:rPr>
          <w:rFonts w:ascii="Calibri" w:hAnsi="Calibri" w:eastAsia="PingFang SC"/>
          <w:sz w:val="22"/>
        </w:rPr>
        <w:t>员</w:t>
      </w:r>
      <w:r>
        <w:rPr>
          <w:rFonts w:ascii="Calibri" w:hAnsi="Calibri" w:eastAsia="PingFang SC"/>
          <w:sz w:val="22"/>
        </w:rPr>
        <w:t>等</w:t>
      </w:r>
      <w:r>
        <w:rPr>
          <w:rFonts w:ascii="Calibri" w:hAnsi="Calibri" w:eastAsia="PingFang SC"/>
          <w:sz w:val="22"/>
        </w:rPr>
        <w:t>级</w:t>
      </w:r>
      <w:r>
        <w:rPr>
          <w:rFonts w:ascii="Calibri" w:hAnsi="Calibri" w:eastAsia="PingFang SC"/>
          <w:sz w:val="22"/>
        </w:rPr>
        <w:t>的</w:t>
      </w:r>
      <w:r>
        <w:rPr>
          <w:rFonts w:ascii="Calibri" w:hAnsi="Calibri" w:eastAsia="PingFang SC"/>
          <w:sz w:val="22"/>
        </w:rPr>
        <w:t>升</w:t>
      </w:r>
      <w:r>
        <w:rPr>
          <w:rFonts w:ascii="Calibri" w:hAnsi="Calibri" w:eastAsia="PingFang SC"/>
          <w:sz w:val="22"/>
        </w:rPr>
        <w:t>房</w:t>
      </w:r>
      <w:r>
        <w:rPr>
          <w:rFonts w:ascii="Calibri" w:hAnsi="Calibri" w:eastAsia="PingFang SC"/>
          <w:sz w:val="22"/>
        </w:rPr>
        <w:t>分</w:t>
      </w:r>
      <w:r>
        <w:rPr>
          <w:rFonts w:ascii="Calibri" w:hAnsi="Calibri" w:eastAsia="PingFang SC"/>
          <w:sz w:val="22"/>
        </w:rPr>
        <w:t>布</w:t>
      </w:r>
      <w:r>
        <w:rPr>
          <w:rFonts w:ascii="Calibri" w:hAnsi="Calibri" w:eastAsia="PingFang SC"/>
          <w:sz w:val="22"/>
        </w:rPr>
        <w:t>与</w:t>
      </w:r>
      <w:r>
        <w:rPr>
          <w:rFonts w:ascii="Calibri" w:hAnsi="Calibri" w:eastAsia="PingFang SC"/>
          <w:sz w:val="22"/>
        </w:rPr>
        <w:t>酒</w:t>
      </w:r>
      <w:r>
        <w:rPr>
          <w:rFonts w:ascii="Calibri" w:hAnsi="Calibri" w:eastAsia="PingFang SC"/>
          <w:sz w:val="22"/>
        </w:rPr>
        <w:t>店</w:t>
      </w:r>
      <w:r>
        <w:rPr>
          <w:rFonts w:ascii="Calibri" w:hAnsi="Calibri" w:eastAsia="PingFang SC"/>
          <w:sz w:val="22"/>
        </w:rPr>
        <w:t>汇</w:t>
      </w:r>
      <w:r>
        <w:rPr>
          <w:rFonts w:ascii="Calibri" w:hAnsi="Calibri" w:eastAsia="PingFang SC"/>
          <w:sz w:val="22"/>
        </w:rPr>
        <w:t>总</w:t>
      </w:r>
      <w:r>
        <w:rPr>
          <w:rFonts w:ascii="Calibri" w:hAnsi="Calibri" w:eastAsia="PingFang SC"/>
          <w:sz w:val="22"/>
        </w:rPr>
        <w:t>结</w:t>
      </w:r>
      <w:r>
        <w:rPr>
          <w:rFonts w:ascii="Calibri" w:hAnsi="Calibri" w:eastAsia="PingFang SC"/>
          <w:sz w:val="22"/>
        </w:rPr>
        <w:t>论</w:t>
      </w:r>
      <w:r>
        <w:rPr>
          <w:rFonts w:ascii="Calibri" w:hAnsi="Calibri" w:eastAsia="PingFang SC"/>
          <w:sz w:val="22"/>
        </w:rPr>
        <w:t>。</w:t>
      </w:r>
    </w:p>
    <w:p>
      <w:pPr>
        <w:pStyle w:val="ListBullet"/>
        <w:spacing w:before="0" w:after="120" w:line="264" w:lineRule="auto"/>
        <w:ind w:left="360" w:firstLine="0"/>
      </w:pPr>
      <w:r>
        <w:rPr>
          <w:rFonts w:ascii="Calibri" w:hAnsi="Calibri" w:eastAsia="PingFang SC"/>
          <w:sz w:val="22"/>
        </w:rPr>
        <w:t>示</w:t>
      </w:r>
      <w:r>
        <w:rPr>
          <w:rFonts w:ascii="Calibri" w:hAnsi="Calibri" w:eastAsia="PingFang SC"/>
          <w:sz w:val="22"/>
        </w:rPr>
        <w:t>例</w:t>
      </w:r>
      <w:r>
        <w:rPr>
          <w:rFonts w:ascii="Calibri" w:hAnsi="Calibri" w:eastAsia="PingFang SC"/>
          <w:sz w:val="22"/>
        </w:rPr>
        <w:t>酒</w:t>
      </w:r>
      <w:r>
        <w:rPr>
          <w:rFonts w:ascii="Calibri" w:hAnsi="Calibri" w:eastAsia="PingFang SC"/>
          <w:sz w:val="22"/>
        </w:rPr>
        <w:t>店</w:t>
      </w:r>
      <w:r>
        <w:rPr>
          <w:rFonts w:ascii="Calibri" w:hAnsi="Calibri" w:eastAsia="PingFang SC"/>
          <w:sz w:val="22"/>
        </w:rPr>
        <w:t>包</w:t>
      </w:r>
      <w:r>
        <w:rPr>
          <w:rFonts w:ascii="Calibri" w:hAnsi="Calibri" w:eastAsia="PingFang SC"/>
          <w:sz w:val="22"/>
        </w:rPr>
        <w:t>括</w:t>
      </w:r>
      <w:r>
        <w:rPr>
          <w:rFonts w:ascii="Calibri" w:hAnsi="Calibri" w:eastAsia="PingFang SC"/>
          <w:sz w:val="22"/>
        </w:rPr>
        <w:t>“</w:t>
      </w:r>
      <w:r>
        <w:rPr>
          <w:rFonts w:ascii="Calibri" w:hAnsi="Calibri" w:eastAsia="PingFang SC"/>
          <w:sz w:val="22"/>
        </w:rPr>
        <w:t>福</w:t>
      </w:r>
      <w:r>
        <w:rPr>
          <w:rFonts w:ascii="Calibri" w:hAnsi="Calibri" w:eastAsia="PingFang SC"/>
          <w:sz w:val="22"/>
        </w:rPr>
        <w:t>州</w:t>
      </w:r>
      <w:r>
        <w:rPr>
          <w:rFonts w:ascii="Calibri" w:hAnsi="Calibri" w:eastAsia="PingFang SC"/>
          <w:sz w:val="22"/>
        </w:rPr>
        <w:t>东</w:t>
      </w:r>
      <w:r>
        <w:rPr>
          <w:rFonts w:ascii="Calibri" w:hAnsi="Calibri" w:eastAsia="PingFang SC"/>
          <w:sz w:val="22"/>
        </w:rPr>
        <w:t>湖</w:t>
      </w:r>
      <w:r>
        <w:rPr>
          <w:rFonts w:ascii="Calibri" w:hAnsi="Calibri" w:eastAsia="PingFang SC"/>
          <w:sz w:val="22"/>
        </w:rPr>
        <w:t>万</w:t>
      </w:r>
      <w:r>
        <w:rPr>
          <w:rFonts w:ascii="Calibri" w:hAnsi="Calibri" w:eastAsia="PingFang SC"/>
          <w:sz w:val="22"/>
        </w:rPr>
        <w:t>豪</w:t>
      </w:r>
      <w:r>
        <w:rPr>
          <w:rFonts w:ascii="Calibri" w:hAnsi="Calibri" w:eastAsia="PingFang SC"/>
          <w:sz w:val="22"/>
        </w:rPr>
        <w:t>酒</w:t>
      </w:r>
      <w:r>
        <w:rPr>
          <w:rFonts w:ascii="Calibri" w:hAnsi="Calibri" w:eastAsia="PingFang SC"/>
          <w:sz w:val="22"/>
        </w:rPr>
        <w:t>店</w:t>
      </w:r>
      <w:r>
        <w:rPr>
          <w:rFonts w:ascii="Calibri" w:hAnsi="Calibri" w:eastAsia="PingFang SC"/>
          <w:sz w:val="22"/>
        </w:rPr>
        <w:t>”</w:t>
      </w:r>
      <w:r>
        <w:rPr>
          <w:rFonts w:ascii="Calibri" w:hAnsi="Calibri" w:eastAsia="PingFang SC"/>
          <w:sz w:val="22"/>
        </w:rPr>
        <w:t>“</w:t>
      </w:r>
      <w:r>
        <w:rPr>
          <w:rFonts w:ascii="Calibri" w:hAnsi="Calibri" w:eastAsia="PingFang SC"/>
          <w:sz w:val="22"/>
        </w:rPr>
        <w:t>宜</w:t>
      </w:r>
      <w:r>
        <w:rPr>
          <w:rFonts w:ascii="Calibri" w:hAnsi="Calibri" w:eastAsia="PingFang SC"/>
          <w:sz w:val="22"/>
        </w:rPr>
        <w:t>昌</w:t>
      </w:r>
      <w:r>
        <w:rPr>
          <w:rFonts w:ascii="Calibri" w:hAnsi="Calibri" w:eastAsia="PingFang SC"/>
          <w:sz w:val="22"/>
        </w:rPr>
        <w:t>三</w:t>
      </w:r>
      <w:r>
        <w:rPr>
          <w:rFonts w:ascii="Calibri" w:hAnsi="Calibri" w:eastAsia="PingFang SC"/>
          <w:sz w:val="22"/>
        </w:rPr>
        <w:t>峡</w:t>
      </w:r>
      <w:r>
        <w:rPr>
          <w:rFonts w:ascii="Calibri" w:hAnsi="Calibri" w:eastAsia="PingFang SC"/>
          <w:sz w:val="22"/>
        </w:rPr>
        <w:t>艾</w:t>
      </w:r>
      <w:r>
        <w:rPr>
          <w:rFonts w:ascii="Calibri" w:hAnsi="Calibri" w:eastAsia="PingFang SC"/>
          <w:sz w:val="22"/>
        </w:rPr>
        <w:t>美</w:t>
      </w:r>
      <w:r>
        <w:rPr>
          <w:rFonts w:ascii="Calibri" w:hAnsi="Calibri" w:eastAsia="PingFang SC"/>
          <w:sz w:val="22"/>
        </w:rPr>
        <w:t>酒</w:t>
      </w:r>
      <w:r>
        <w:rPr>
          <w:rFonts w:ascii="Calibri" w:hAnsi="Calibri" w:eastAsia="PingFang SC"/>
          <w:sz w:val="22"/>
        </w:rPr>
        <w:t>店</w:t>
      </w:r>
      <w:r>
        <w:rPr>
          <w:rFonts w:ascii="Calibri" w:hAnsi="Calibri" w:eastAsia="PingFang SC"/>
          <w:sz w:val="22"/>
        </w:rPr>
        <w:t>”</w:t>
      </w:r>
      <w:r>
        <w:rPr>
          <w:rFonts w:ascii="Calibri" w:hAnsi="Calibri" w:eastAsia="PingFang SC"/>
          <w:sz w:val="22"/>
        </w:rPr>
        <w:t>等</w:t>
      </w:r>
      <w:r>
        <w:rPr>
          <w:rFonts w:ascii="Calibri" w:hAnsi="Calibri" w:eastAsia="PingFang SC"/>
          <w:sz w:val="22"/>
        </w:rPr>
        <w:t>。</w:t>
      </w: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7. Vibe Coding 流程与架构思考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7.1 开发工具</w:t>
      </w:r>
    </w:p>
    <w:p>
      <w:pPr>
        <w:pStyle w:val="ListBullet"/>
        <w:spacing w:before="0" w:after="120" w:line="264" w:lineRule="auto"/>
        <w:ind w:left="360" w:firstLine="0"/>
      </w:pPr>
      <w:r>
        <w:rPr>
          <w:rFonts w:ascii="Calibri" w:hAnsi="Calibri" w:eastAsia="PingFang SC"/>
          <w:sz w:val="22"/>
        </w:rPr>
        <w:t>C</w:t>
      </w:r>
      <w:r>
        <w:rPr>
          <w:rFonts w:ascii="Calibri" w:hAnsi="Calibri" w:eastAsia="PingFang SC"/>
          <w:sz w:val="22"/>
        </w:rPr>
        <w:t>o</w:t>
      </w:r>
      <w:r>
        <w:rPr>
          <w:rFonts w:ascii="Calibri" w:hAnsi="Calibri" w:eastAsia="PingFang SC"/>
          <w:sz w:val="22"/>
        </w:rPr>
        <w:t>d</w:t>
      </w:r>
      <w:r>
        <w:rPr>
          <w:rFonts w:ascii="Calibri" w:hAnsi="Calibri" w:eastAsia="PingFang SC"/>
          <w:sz w:val="22"/>
        </w:rPr>
        <w:t>e</w:t>
      </w:r>
      <w:r>
        <w:rPr>
          <w:rFonts w:ascii="Calibri" w:hAnsi="Calibri" w:eastAsia="PingFang SC"/>
          <w:sz w:val="22"/>
        </w:rPr>
        <w:t>x</w:t>
      </w:r>
    </w:p>
    <w:p>
      <w:pPr>
        <w:pStyle w:val="ListBullet"/>
        <w:spacing w:before="0" w:after="120" w:line="264" w:lineRule="auto"/>
        <w:ind w:left="360" w:firstLine="0"/>
      </w:pPr>
      <w:r>
        <w:rPr>
          <w:rFonts w:ascii="Calibri" w:hAnsi="Calibri" w:eastAsia="PingFang SC"/>
          <w:sz w:val="22"/>
        </w:rPr>
        <w:t>G</w:t>
      </w:r>
      <w:r>
        <w:rPr>
          <w:rFonts w:ascii="Calibri" w:hAnsi="Calibri" w:eastAsia="PingFang SC"/>
          <w:sz w:val="22"/>
        </w:rPr>
        <w:t>e</w:t>
      </w:r>
      <w:r>
        <w:rPr>
          <w:rFonts w:ascii="Calibri" w:hAnsi="Calibri" w:eastAsia="PingFang SC"/>
          <w:sz w:val="22"/>
        </w:rPr>
        <w:t>m</w:t>
      </w:r>
      <w:r>
        <w:rPr>
          <w:rFonts w:ascii="Calibri" w:hAnsi="Calibri" w:eastAsia="PingFang SC"/>
          <w:sz w:val="22"/>
        </w:rPr>
        <w:t>i</w:t>
      </w:r>
      <w:r>
        <w:rPr>
          <w:rFonts w:ascii="Calibri" w:hAnsi="Calibri" w:eastAsia="PingFang SC"/>
          <w:sz w:val="22"/>
        </w:rPr>
        <w:t>n</w:t>
      </w:r>
      <w:r>
        <w:rPr>
          <w:rFonts w:ascii="Calibri" w:hAnsi="Calibri" w:eastAsia="PingFang SC"/>
          <w:sz w:val="22"/>
        </w:rPr>
        <w:t>i</w:t>
      </w:r>
    </w:p>
    <w:p>
      <w:pPr>
        <w:pStyle w:val="ListBullet"/>
        <w:spacing w:before="0" w:after="120" w:line="264" w:lineRule="auto"/>
        <w:ind w:left="360" w:firstLine="0"/>
      </w:pPr>
      <w:r>
        <w:rPr>
          <w:rFonts w:ascii="Calibri" w:hAnsi="Calibri" w:eastAsia="PingFang SC"/>
          <w:sz w:val="22"/>
        </w:rPr>
        <w:t>C</w:t>
      </w:r>
      <w:r>
        <w:rPr>
          <w:rFonts w:ascii="Calibri" w:hAnsi="Calibri" w:eastAsia="PingFang SC"/>
          <w:sz w:val="22"/>
        </w:rPr>
        <w:t>h</w:t>
      </w:r>
      <w:r>
        <w:rPr>
          <w:rFonts w:ascii="Calibri" w:hAnsi="Calibri" w:eastAsia="PingFang SC"/>
          <w:sz w:val="22"/>
        </w:rPr>
        <w:t>a</w:t>
      </w:r>
      <w:r>
        <w:rPr>
          <w:rFonts w:ascii="Calibri" w:hAnsi="Calibri" w:eastAsia="PingFang SC"/>
          <w:sz w:val="22"/>
        </w:rPr>
        <w:t>t</w:t>
      </w:r>
      <w:r>
        <w:rPr>
          <w:rFonts w:ascii="Calibri" w:hAnsi="Calibri" w:eastAsia="PingFang SC"/>
          <w:sz w:val="22"/>
        </w:rPr>
        <w:t>G</w:t>
      </w:r>
      <w:r>
        <w:rPr>
          <w:rFonts w:ascii="Calibri" w:hAnsi="Calibri" w:eastAsia="PingFang SC"/>
          <w:sz w:val="22"/>
        </w:rPr>
        <w:t>P</w:t>
      </w:r>
      <w:r>
        <w:rPr>
          <w:rFonts w:ascii="Calibri" w:hAnsi="Calibri" w:eastAsia="PingFang SC"/>
          <w:sz w:val="22"/>
        </w:rPr>
        <w:t>T</w:t>
      </w:r>
    </w:p>
    <w:p>
      <w:pPr>
        <w:pStyle w:val="ListBullet"/>
        <w:spacing w:before="0" w:after="120" w:line="264" w:lineRule="auto"/>
        <w:ind w:left="360" w:firstLine="0"/>
      </w:pPr>
      <w:r>
        <w:rPr>
          <w:rFonts w:ascii="Calibri" w:hAnsi="Calibri" w:eastAsia="PingFang SC"/>
          <w:sz w:val="22"/>
        </w:rPr>
        <w:t>F</w:t>
      </w:r>
      <w:r>
        <w:rPr>
          <w:rFonts w:ascii="Calibri" w:hAnsi="Calibri" w:eastAsia="PingFang SC"/>
          <w:sz w:val="22"/>
        </w:rPr>
        <w:t>i</w:t>
      </w:r>
      <w:r>
        <w:rPr>
          <w:rFonts w:ascii="Calibri" w:hAnsi="Calibri" w:eastAsia="PingFang SC"/>
          <w:sz w:val="22"/>
        </w:rPr>
        <w:t>g</w:t>
      </w:r>
      <w:r>
        <w:rPr>
          <w:rFonts w:ascii="Calibri" w:hAnsi="Calibri" w:eastAsia="PingFang SC"/>
          <w:sz w:val="22"/>
        </w:rPr>
        <w:t>m</w:t>
      </w:r>
      <w:r>
        <w:rPr>
          <w:rFonts w:ascii="Calibri" w:hAnsi="Calibri" w:eastAsia="PingFang SC"/>
          <w:sz w:val="22"/>
        </w:rPr>
        <w:t>a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7.2 开发流程</w:t>
      </w:r>
    </w:p>
    <w:p>
      <w:pPr>
        <w:pStyle w:val="ListNumber"/>
        <w:spacing w:before="0" w:after="120" w:line="264" w:lineRule="auto"/>
        <w:ind w:left="360" w:firstLine="0"/>
      </w:pPr>
      <w:r>
        <w:rPr>
          <w:rFonts w:ascii="Calibri" w:hAnsi="Calibri" w:eastAsia="PingFang SC"/>
          <w:sz w:val="22"/>
        </w:rPr>
        <w:t>使</w:t>
      </w:r>
      <w:r>
        <w:rPr>
          <w:rFonts w:ascii="Calibri" w:hAnsi="Calibri" w:eastAsia="PingFang SC"/>
          <w:sz w:val="22"/>
        </w:rPr>
        <w:t>用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S</w:t>
      </w:r>
      <w:r>
        <w:rPr>
          <w:rFonts w:ascii="Calibri" w:hAnsi="Calibri" w:eastAsia="PingFang SC"/>
          <w:sz w:val="22"/>
        </w:rPr>
        <w:t>u</w:t>
      </w:r>
      <w:r>
        <w:rPr>
          <w:rFonts w:ascii="Calibri" w:hAnsi="Calibri" w:eastAsia="PingFang SC"/>
          <w:sz w:val="22"/>
        </w:rPr>
        <w:t>p</w:t>
      </w:r>
      <w:r>
        <w:rPr>
          <w:rFonts w:ascii="Calibri" w:hAnsi="Calibri" w:eastAsia="PingFang SC"/>
          <w:sz w:val="22"/>
        </w:rPr>
        <w:t>e</w:t>
      </w:r>
      <w:r>
        <w:rPr>
          <w:rFonts w:ascii="Calibri" w:hAnsi="Calibri" w:eastAsia="PingFang SC"/>
          <w:sz w:val="22"/>
        </w:rPr>
        <w:t>r</w:t>
      </w:r>
      <w:r>
        <w:rPr>
          <w:rFonts w:ascii="Calibri" w:hAnsi="Calibri" w:eastAsia="PingFang SC"/>
          <w:sz w:val="22"/>
        </w:rPr>
        <w:t>p</w:t>
      </w:r>
      <w:r>
        <w:rPr>
          <w:rFonts w:ascii="Calibri" w:hAnsi="Calibri" w:eastAsia="PingFang SC"/>
          <w:sz w:val="22"/>
        </w:rPr>
        <w:t>o</w:t>
      </w:r>
      <w:r>
        <w:rPr>
          <w:rFonts w:ascii="Calibri" w:hAnsi="Calibri" w:eastAsia="PingFang SC"/>
          <w:sz w:val="22"/>
        </w:rPr>
        <w:t>w</w:t>
      </w:r>
      <w:r>
        <w:rPr>
          <w:rFonts w:ascii="Calibri" w:hAnsi="Calibri" w:eastAsia="PingFang SC"/>
          <w:sz w:val="22"/>
        </w:rPr>
        <w:t>e</w:t>
      </w:r>
      <w:r>
        <w:rPr>
          <w:rFonts w:ascii="Calibri" w:hAnsi="Calibri" w:eastAsia="PingFang SC"/>
          <w:sz w:val="22"/>
        </w:rPr>
        <w:t>r</w:t>
      </w:r>
      <w:r>
        <w:rPr>
          <w:rFonts w:ascii="Calibri" w:hAnsi="Calibri" w:eastAsia="PingFang SC"/>
          <w:sz w:val="22"/>
        </w:rPr>
        <w:t>s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和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C</w:t>
      </w:r>
      <w:r>
        <w:rPr>
          <w:rFonts w:ascii="Calibri" w:hAnsi="Calibri" w:eastAsia="PingFang SC"/>
          <w:sz w:val="22"/>
        </w:rPr>
        <w:t>o</w:t>
      </w:r>
      <w:r>
        <w:rPr>
          <w:rFonts w:ascii="Calibri" w:hAnsi="Calibri" w:eastAsia="PingFang SC"/>
          <w:sz w:val="22"/>
        </w:rPr>
        <w:t>d</w:t>
      </w:r>
      <w:r>
        <w:rPr>
          <w:rFonts w:ascii="Calibri" w:hAnsi="Calibri" w:eastAsia="PingFang SC"/>
          <w:sz w:val="22"/>
        </w:rPr>
        <w:t>e</w:t>
      </w:r>
      <w:r>
        <w:rPr>
          <w:rFonts w:ascii="Calibri" w:hAnsi="Calibri" w:eastAsia="PingFang SC"/>
          <w:sz w:val="22"/>
        </w:rPr>
        <w:t>x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的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P</w:t>
      </w:r>
      <w:r>
        <w:rPr>
          <w:rFonts w:ascii="Calibri" w:hAnsi="Calibri" w:eastAsia="PingFang SC"/>
          <w:sz w:val="22"/>
        </w:rPr>
        <w:t>l</w:t>
      </w:r>
      <w:r>
        <w:rPr>
          <w:rFonts w:ascii="Calibri" w:hAnsi="Calibri" w:eastAsia="PingFang SC"/>
          <w:sz w:val="22"/>
        </w:rPr>
        <w:t>a</w:t>
      </w:r>
      <w:r>
        <w:rPr>
          <w:rFonts w:ascii="Calibri" w:hAnsi="Calibri" w:eastAsia="PingFang SC"/>
          <w:sz w:val="22"/>
        </w:rPr>
        <w:t>n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模</w:t>
      </w:r>
      <w:r>
        <w:rPr>
          <w:rFonts w:ascii="Calibri" w:hAnsi="Calibri" w:eastAsia="PingFang SC"/>
          <w:sz w:val="22"/>
        </w:rPr>
        <w:t>式</w:t>
      </w:r>
      <w:r>
        <w:rPr>
          <w:rFonts w:ascii="Calibri" w:hAnsi="Calibri" w:eastAsia="PingFang SC"/>
          <w:sz w:val="22"/>
        </w:rPr>
        <w:t>进</w:t>
      </w:r>
      <w:r>
        <w:rPr>
          <w:rFonts w:ascii="Calibri" w:hAnsi="Calibri" w:eastAsia="PingFang SC"/>
          <w:sz w:val="22"/>
        </w:rPr>
        <w:t>行</w:t>
      </w:r>
      <w:r>
        <w:rPr>
          <w:rFonts w:ascii="Calibri" w:hAnsi="Calibri" w:eastAsia="PingFang SC"/>
          <w:sz w:val="22"/>
        </w:rPr>
        <w:t>脑</w:t>
      </w:r>
      <w:r>
        <w:rPr>
          <w:rFonts w:ascii="Calibri" w:hAnsi="Calibri" w:eastAsia="PingFang SC"/>
          <w:sz w:val="22"/>
        </w:rPr>
        <w:t>暴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进</w:t>
      </w:r>
      <w:r>
        <w:rPr>
          <w:rFonts w:ascii="Calibri" w:hAnsi="Calibri" w:eastAsia="PingFang SC"/>
          <w:sz w:val="22"/>
        </w:rPr>
        <w:t>一</w:t>
      </w:r>
      <w:r>
        <w:rPr>
          <w:rFonts w:ascii="Calibri" w:hAnsi="Calibri" w:eastAsia="PingFang SC"/>
          <w:sz w:val="22"/>
        </w:rPr>
        <w:t>步</w:t>
      </w:r>
      <w:r>
        <w:rPr>
          <w:rFonts w:ascii="Calibri" w:hAnsi="Calibri" w:eastAsia="PingFang SC"/>
          <w:sz w:val="22"/>
        </w:rPr>
        <w:t>完</w:t>
      </w:r>
      <w:r>
        <w:rPr>
          <w:rFonts w:ascii="Calibri" w:hAnsi="Calibri" w:eastAsia="PingFang SC"/>
          <w:sz w:val="22"/>
        </w:rPr>
        <w:t>善</w:t>
      </w:r>
      <w:r>
        <w:rPr>
          <w:rFonts w:ascii="Calibri" w:hAnsi="Calibri" w:eastAsia="PingFang SC"/>
          <w:sz w:val="22"/>
        </w:rPr>
        <w:t>需</w:t>
      </w:r>
      <w:r>
        <w:rPr>
          <w:rFonts w:ascii="Calibri" w:hAnsi="Calibri" w:eastAsia="PingFang SC"/>
          <w:sz w:val="22"/>
        </w:rPr>
        <w:t>求</w:t>
      </w:r>
      <w:r>
        <w:rPr>
          <w:rFonts w:ascii="Calibri" w:hAnsi="Calibri" w:eastAsia="PingFang SC"/>
          <w:sz w:val="22"/>
        </w:rPr>
        <w:t>细</w:t>
      </w:r>
      <w:r>
        <w:rPr>
          <w:rFonts w:ascii="Calibri" w:hAnsi="Calibri" w:eastAsia="PingFang SC"/>
          <w:sz w:val="22"/>
        </w:rPr>
        <w:t>节</w:t>
      </w:r>
      <w:r>
        <w:rPr>
          <w:rFonts w:ascii="Calibri" w:hAnsi="Calibri" w:eastAsia="PingFang SC"/>
          <w:sz w:val="22"/>
        </w:rPr>
        <w:t>。</w:t>
      </w:r>
    </w:p>
    <w:p>
      <w:pPr>
        <w:pStyle w:val="ListNumber"/>
        <w:spacing w:before="0" w:after="120" w:line="264" w:lineRule="auto"/>
        <w:ind w:left="360" w:firstLine="0"/>
      </w:pPr>
      <w:r>
        <w:rPr>
          <w:rFonts w:ascii="Calibri" w:hAnsi="Calibri" w:eastAsia="PingFang SC"/>
          <w:sz w:val="22"/>
        </w:rPr>
        <w:t>使</w:t>
      </w:r>
      <w:r>
        <w:rPr>
          <w:rFonts w:ascii="Calibri" w:hAnsi="Calibri" w:eastAsia="PingFang SC"/>
          <w:sz w:val="22"/>
        </w:rPr>
        <w:t>用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ourier New" w:hAnsi="Courier New" w:eastAsia="PingFang SC"/>
          <w:sz w:val="22"/>
        </w:rPr>
        <w:t>create-prd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生</w:t>
      </w:r>
      <w:r>
        <w:rPr>
          <w:rFonts w:ascii="Calibri" w:hAnsi="Calibri" w:eastAsia="PingFang SC"/>
          <w:sz w:val="22"/>
        </w:rPr>
        <w:t>成</w:t>
      </w:r>
      <w:r>
        <w:rPr>
          <w:rFonts w:ascii="Calibri" w:hAnsi="Calibri" w:eastAsia="PingFang SC"/>
          <w:sz w:val="22"/>
        </w:rPr>
        <w:t>需</w:t>
      </w:r>
      <w:r>
        <w:rPr>
          <w:rFonts w:ascii="Calibri" w:hAnsi="Calibri" w:eastAsia="PingFang SC"/>
          <w:sz w:val="22"/>
        </w:rPr>
        <w:t>求</w:t>
      </w:r>
      <w:r>
        <w:rPr>
          <w:rFonts w:ascii="Calibri" w:hAnsi="Calibri" w:eastAsia="PingFang SC"/>
          <w:sz w:val="22"/>
        </w:rPr>
        <w:t>文</w:t>
      </w:r>
      <w:r>
        <w:rPr>
          <w:rFonts w:ascii="Calibri" w:hAnsi="Calibri" w:eastAsia="PingFang SC"/>
          <w:sz w:val="22"/>
        </w:rPr>
        <w:t>档</w:t>
      </w:r>
      <w:r>
        <w:rPr>
          <w:rFonts w:ascii="Calibri" w:hAnsi="Calibri" w:eastAsia="PingFang SC"/>
          <w:sz w:val="22"/>
        </w:rPr>
        <w:t>。</w:t>
      </w:r>
    </w:p>
    <w:p>
      <w:pPr>
        <w:pStyle w:val="ListNumber"/>
        <w:spacing w:before="0" w:after="120" w:line="264" w:lineRule="auto"/>
        <w:ind w:left="360" w:firstLine="0"/>
      </w:pPr>
      <w:r>
        <w:rPr>
          <w:rFonts w:ascii="Calibri" w:hAnsi="Calibri" w:eastAsia="PingFang SC"/>
          <w:sz w:val="22"/>
        </w:rPr>
        <w:t>使</w:t>
      </w:r>
      <w:r>
        <w:rPr>
          <w:rFonts w:ascii="Calibri" w:hAnsi="Calibri" w:eastAsia="PingFang SC"/>
          <w:sz w:val="22"/>
        </w:rPr>
        <w:t>用</w:t>
      </w:r>
      <w:r>
        <w:rPr>
          <w:rFonts w:ascii="Calibri" w:hAnsi="Calibri" w:eastAsia="PingFang SC"/>
          <w:sz w:val="22"/>
        </w:rPr>
        <w:t>前</w:t>
      </w:r>
      <w:r>
        <w:rPr>
          <w:rFonts w:ascii="Calibri" w:hAnsi="Calibri" w:eastAsia="PingFang SC"/>
          <w:sz w:val="22"/>
        </w:rPr>
        <w:t>端</w:t>
      </w:r>
      <w:r>
        <w:rPr>
          <w:rFonts w:ascii="Calibri" w:hAnsi="Calibri" w:eastAsia="PingFang SC"/>
          <w:sz w:val="22"/>
        </w:rPr>
        <w:t>设</w:t>
      </w:r>
      <w:r>
        <w:rPr>
          <w:rFonts w:ascii="Calibri" w:hAnsi="Calibri" w:eastAsia="PingFang SC"/>
          <w:sz w:val="22"/>
        </w:rPr>
        <w:t>计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S</w:t>
      </w:r>
      <w:r>
        <w:rPr>
          <w:rFonts w:ascii="Calibri" w:hAnsi="Calibri" w:eastAsia="PingFang SC"/>
          <w:sz w:val="22"/>
        </w:rPr>
        <w:t>k</w:t>
      </w:r>
      <w:r>
        <w:rPr>
          <w:rFonts w:ascii="Calibri" w:hAnsi="Calibri" w:eastAsia="PingFang SC"/>
          <w:sz w:val="22"/>
        </w:rPr>
        <w:t>i</w:t>
      </w:r>
      <w:r>
        <w:rPr>
          <w:rFonts w:ascii="Calibri" w:hAnsi="Calibri" w:eastAsia="PingFang SC"/>
          <w:sz w:val="22"/>
        </w:rPr>
        <w:t>l</w:t>
      </w:r>
      <w:r>
        <w:rPr>
          <w:rFonts w:ascii="Calibri" w:hAnsi="Calibri" w:eastAsia="PingFang SC"/>
          <w:sz w:val="22"/>
        </w:rPr>
        <w:t>l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和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F</w:t>
      </w:r>
      <w:r>
        <w:rPr>
          <w:rFonts w:ascii="Calibri" w:hAnsi="Calibri" w:eastAsia="PingFang SC"/>
          <w:sz w:val="22"/>
        </w:rPr>
        <w:t>i</w:t>
      </w:r>
      <w:r>
        <w:rPr>
          <w:rFonts w:ascii="Calibri" w:hAnsi="Calibri" w:eastAsia="PingFang SC"/>
          <w:sz w:val="22"/>
        </w:rPr>
        <w:t>g</w:t>
      </w:r>
      <w:r>
        <w:rPr>
          <w:rFonts w:ascii="Calibri" w:hAnsi="Calibri" w:eastAsia="PingFang SC"/>
          <w:sz w:val="22"/>
        </w:rPr>
        <w:t>m</w:t>
      </w:r>
      <w:r>
        <w:rPr>
          <w:rFonts w:ascii="Calibri" w:hAnsi="Calibri" w:eastAsia="PingFang SC"/>
          <w:sz w:val="22"/>
        </w:rPr>
        <w:t>a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的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M</w:t>
      </w:r>
      <w:r>
        <w:rPr>
          <w:rFonts w:ascii="Calibri" w:hAnsi="Calibri" w:eastAsia="PingFang SC"/>
          <w:sz w:val="22"/>
        </w:rPr>
        <w:t>C</w:t>
      </w:r>
      <w:r>
        <w:rPr>
          <w:rFonts w:ascii="Calibri" w:hAnsi="Calibri" w:eastAsia="PingFang SC"/>
          <w:sz w:val="22"/>
        </w:rPr>
        <w:t>P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让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C</w:t>
      </w:r>
      <w:r>
        <w:rPr>
          <w:rFonts w:ascii="Calibri" w:hAnsi="Calibri" w:eastAsia="PingFang SC"/>
          <w:sz w:val="22"/>
        </w:rPr>
        <w:t>o</w:t>
      </w:r>
      <w:r>
        <w:rPr>
          <w:rFonts w:ascii="Calibri" w:hAnsi="Calibri" w:eastAsia="PingFang SC"/>
          <w:sz w:val="22"/>
        </w:rPr>
        <w:t>d</w:t>
      </w:r>
      <w:r>
        <w:rPr>
          <w:rFonts w:ascii="Calibri" w:hAnsi="Calibri" w:eastAsia="PingFang SC"/>
          <w:sz w:val="22"/>
        </w:rPr>
        <w:t>e</w:t>
      </w:r>
      <w:r>
        <w:rPr>
          <w:rFonts w:ascii="Calibri" w:hAnsi="Calibri" w:eastAsia="PingFang SC"/>
          <w:sz w:val="22"/>
        </w:rPr>
        <w:t>x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根</w:t>
      </w:r>
      <w:r>
        <w:rPr>
          <w:rFonts w:ascii="Calibri" w:hAnsi="Calibri" w:eastAsia="PingFang SC"/>
          <w:sz w:val="22"/>
        </w:rPr>
        <w:t>据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P</w:t>
      </w:r>
      <w:r>
        <w:rPr>
          <w:rFonts w:ascii="Calibri" w:hAnsi="Calibri" w:eastAsia="PingFang SC"/>
          <w:sz w:val="22"/>
        </w:rPr>
        <w:t>R</w:t>
      </w:r>
      <w:r>
        <w:rPr>
          <w:rFonts w:ascii="Calibri" w:hAnsi="Calibri" w:eastAsia="PingFang SC"/>
          <w:sz w:val="22"/>
        </w:rPr>
        <w:t>D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直</w:t>
      </w:r>
      <w:r>
        <w:rPr>
          <w:rFonts w:ascii="Calibri" w:hAnsi="Calibri" w:eastAsia="PingFang SC"/>
          <w:sz w:val="22"/>
        </w:rPr>
        <w:t>接</w:t>
      </w:r>
      <w:r>
        <w:rPr>
          <w:rFonts w:ascii="Calibri" w:hAnsi="Calibri" w:eastAsia="PingFang SC"/>
          <w:sz w:val="22"/>
        </w:rPr>
        <w:t>在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F</w:t>
      </w:r>
      <w:r>
        <w:rPr>
          <w:rFonts w:ascii="Calibri" w:hAnsi="Calibri" w:eastAsia="PingFang SC"/>
          <w:sz w:val="22"/>
        </w:rPr>
        <w:t>i</w:t>
      </w:r>
      <w:r>
        <w:rPr>
          <w:rFonts w:ascii="Calibri" w:hAnsi="Calibri" w:eastAsia="PingFang SC"/>
          <w:sz w:val="22"/>
        </w:rPr>
        <w:t>g</w:t>
      </w:r>
      <w:r>
        <w:rPr>
          <w:rFonts w:ascii="Calibri" w:hAnsi="Calibri" w:eastAsia="PingFang SC"/>
          <w:sz w:val="22"/>
        </w:rPr>
        <w:t>m</w:t>
      </w:r>
      <w:r>
        <w:rPr>
          <w:rFonts w:ascii="Calibri" w:hAnsi="Calibri" w:eastAsia="PingFang SC"/>
          <w:sz w:val="22"/>
        </w:rPr>
        <w:t>a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中</w:t>
      </w:r>
      <w:r>
        <w:rPr>
          <w:rFonts w:ascii="Calibri" w:hAnsi="Calibri" w:eastAsia="PingFang SC"/>
          <w:sz w:val="22"/>
        </w:rPr>
        <w:t>设</w:t>
      </w:r>
      <w:r>
        <w:rPr>
          <w:rFonts w:ascii="Calibri" w:hAnsi="Calibri" w:eastAsia="PingFang SC"/>
          <w:sz w:val="22"/>
        </w:rPr>
        <w:t>计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同</w:t>
      </w:r>
      <w:r>
        <w:rPr>
          <w:rFonts w:ascii="Calibri" w:hAnsi="Calibri" w:eastAsia="PingFang SC"/>
          <w:sz w:val="22"/>
        </w:rPr>
        <w:t>时</w:t>
      </w:r>
      <w:r>
        <w:rPr>
          <w:rFonts w:ascii="Calibri" w:hAnsi="Calibri" w:eastAsia="PingFang SC"/>
          <w:sz w:val="22"/>
        </w:rPr>
        <w:t>使</w:t>
      </w:r>
      <w:r>
        <w:rPr>
          <w:rFonts w:ascii="Calibri" w:hAnsi="Calibri" w:eastAsia="PingFang SC"/>
          <w:sz w:val="22"/>
        </w:rPr>
        <w:t>用</w:t>
      </w:r>
      <w:r>
        <w:rPr>
          <w:rFonts w:ascii="Calibri" w:hAnsi="Calibri" w:eastAsia="PingFang SC"/>
          <w:sz w:val="22"/>
        </w:rPr>
        <w:t>批</w:t>
      </w:r>
      <w:r>
        <w:rPr>
          <w:rFonts w:ascii="Calibri" w:hAnsi="Calibri" w:eastAsia="PingFang SC"/>
          <w:sz w:val="22"/>
        </w:rPr>
        <w:t>注</w:t>
      </w:r>
      <w:r>
        <w:rPr>
          <w:rFonts w:ascii="Calibri" w:hAnsi="Calibri" w:eastAsia="PingFang SC"/>
          <w:sz w:val="22"/>
        </w:rPr>
        <w:t>模</w:t>
      </w:r>
      <w:r>
        <w:rPr>
          <w:rFonts w:ascii="Calibri" w:hAnsi="Calibri" w:eastAsia="PingFang SC"/>
          <w:sz w:val="22"/>
        </w:rPr>
        <w:t>式</w:t>
      </w:r>
      <w:r>
        <w:rPr>
          <w:rFonts w:ascii="Calibri" w:hAnsi="Calibri" w:eastAsia="PingFang SC"/>
          <w:sz w:val="22"/>
        </w:rPr>
        <w:t>进</w:t>
      </w:r>
      <w:r>
        <w:rPr>
          <w:rFonts w:ascii="Calibri" w:hAnsi="Calibri" w:eastAsia="PingFang SC"/>
          <w:sz w:val="22"/>
        </w:rPr>
        <w:t>行</w:t>
      </w:r>
      <w:r>
        <w:rPr>
          <w:rFonts w:ascii="Calibri" w:hAnsi="Calibri" w:eastAsia="PingFang SC"/>
          <w:sz w:val="22"/>
        </w:rPr>
        <w:t>快</w:t>
      </w:r>
      <w:r>
        <w:rPr>
          <w:rFonts w:ascii="Calibri" w:hAnsi="Calibri" w:eastAsia="PingFang SC"/>
          <w:sz w:val="22"/>
        </w:rPr>
        <w:t>捷</w:t>
      </w:r>
      <w:r>
        <w:rPr>
          <w:rFonts w:ascii="Calibri" w:hAnsi="Calibri" w:eastAsia="PingFang SC"/>
          <w:sz w:val="22"/>
        </w:rPr>
        <w:t>修</w:t>
      </w:r>
      <w:r>
        <w:rPr>
          <w:rFonts w:ascii="Calibri" w:hAnsi="Calibri" w:eastAsia="PingFang SC"/>
          <w:sz w:val="22"/>
        </w:rPr>
        <w:t>改</w:t>
      </w:r>
      <w:r>
        <w:rPr>
          <w:rFonts w:ascii="Calibri" w:hAnsi="Calibri" w:eastAsia="PingFang SC"/>
          <w:sz w:val="22"/>
        </w:rPr>
        <w:t>。</w:t>
      </w:r>
    </w:p>
    <w:p>
      <w:pPr>
        <w:pStyle w:val="ListNumber"/>
        <w:spacing w:before="0" w:after="120" w:line="264" w:lineRule="auto"/>
        <w:ind w:left="360" w:firstLine="0"/>
      </w:pPr>
      <w:r>
        <w:rPr>
          <w:rFonts w:ascii="Calibri" w:hAnsi="Calibri" w:eastAsia="PingFang SC"/>
          <w:sz w:val="22"/>
        </w:rPr>
        <w:t>使</w:t>
      </w:r>
      <w:r>
        <w:rPr>
          <w:rFonts w:ascii="Calibri" w:hAnsi="Calibri" w:eastAsia="PingFang SC"/>
          <w:sz w:val="22"/>
        </w:rPr>
        <w:t>用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ourier New" w:hAnsi="Courier New" w:eastAsia="PingFang SC"/>
          <w:sz w:val="22"/>
        </w:rPr>
        <w:t>mattpocock/skills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库</w:t>
      </w:r>
      <w:r>
        <w:rPr>
          <w:rFonts w:ascii="Calibri" w:hAnsi="Calibri" w:eastAsia="PingFang SC"/>
          <w:sz w:val="22"/>
        </w:rPr>
        <w:t>中</w:t>
      </w:r>
      <w:r>
        <w:rPr>
          <w:rFonts w:ascii="Calibri" w:hAnsi="Calibri" w:eastAsia="PingFang SC"/>
          <w:sz w:val="22"/>
        </w:rPr>
        <w:t>的</w:t>
      </w:r>
      <w:r>
        <w:rPr>
          <w:rFonts w:ascii="Calibri" w:hAnsi="Calibri" w:eastAsia="PingFang SC"/>
          <w:sz w:val="22"/>
        </w:rPr>
        <w:t>相</w:t>
      </w:r>
      <w:r>
        <w:rPr>
          <w:rFonts w:ascii="Calibri" w:hAnsi="Calibri" w:eastAsia="PingFang SC"/>
          <w:sz w:val="22"/>
        </w:rPr>
        <w:t>关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S</w:t>
      </w:r>
      <w:r>
        <w:rPr>
          <w:rFonts w:ascii="Calibri" w:hAnsi="Calibri" w:eastAsia="PingFang SC"/>
          <w:sz w:val="22"/>
        </w:rPr>
        <w:t>k</w:t>
      </w:r>
      <w:r>
        <w:rPr>
          <w:rFonts w:ascii="Calibri" w:hAnsi="Calibri" w:eastAsia="PingFang SC"/>
          <w:sz w:val="22"/>
        </w:rPr>
        <w:t>i</w:t>
      </w:r>
      <w:r>
        <w:rPr>
          <w:rFonts w:ascii="Calibri" w:hAnsi="Calibri" w:eastAsia="PingFang SC"/>
          <w:sz w:val="22"/>
        </w:rPr>
        <w:t>l</w:t>
      </w:r>
      <w:r>
        <w:rPr>
          <w:rFonts w:ascii="Calibri" w:hAnsi="Calibri" w:eastAsia="PingFang SC"/>
          <w:sz w:val="22"/>
        </w:rPr>
        <w:t>l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让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C</w:t>
      </w:r>
      <w:r>
        <w:rPr>
          <w:rFonts w:ascii="Calibri" w:hAnsi="Calibri" w:eastAsia="PingFang SC"/>
          <w:sz w:val="22"/>
        </w:rPr>
        <w:t>o</w:t>
      </w:r>
      <w:r>
        <w:rPr>
          <w:rFonts w:ascii="Calibri" w:hAnsi="Calibri" w:eastAsia="PingFang SC"/>
          <w:sz w:val="22"/>
        </w:rPr>
        <w:t>d</w:t>
      </w:r>
      <w:r>
        <w:rPr>
          <w:rFonts w:ascii="Calibri" w:hAnsi="Calibri" w:eastAsia="PingFang SC"/>
          <w:sz w:val="22"/>
        </w:rPr>
        <w:t>e</w:t>
      </w:r>
      <w:r>
        <w:rPr>
          <w:rFonts w:ascii="Calibri" w:hAnsi="Calibri" w:eastAsia="PingFang SC"/>
          <w:sz w:val="22"/>
        </w:rPr>
        <w:t>x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根</w:t>
      </w:r>
      <w:r>
        <w:rPr>
          <w:rFonts w:ascii="Calibri" w:hAnsi="Calibri" w:eastAsia="PingFang SC"/>
          <w:sz w:val="22"/>
        </w:rPr>
        <w:t>据</w:t>
      </w:r>
      <w:r>
        <w:rPr>
          <w:rFonts w:ascii="Calibri" w:hAnsi="Calibri" w:eastAsia="PingFang SC"/>
          <w:sz w:val="22"/>
        </w:rPr>
        <w:t>设</w:t>
      </w:r>
      <w:r>
        <w:rPr>
          <w:rFonts w:ascii="Calibri" w:hAnsi="Calibri" w:eastAsia="PingFang SC"/>
          <w:sz w:val="22"/>
        </w:rPr>
        <w:t>计</w:t>
      </w:r>
      <w:r>
        <w:rPr>
          <w:rFonts w:ascii="Calibri" w:hAnsi="Calibri" w:eastAsia="PingFang SC"/>
          <w:sz w:val="22"/>
        </w:rPr>
        <w:t>稿</w:t>
      </w:r>
      <w:r>
        <w:rPr>
          <w:rFonts w:ascii="Calibri" w:hAnsi="Calibri" w:eastAsia="PingFang SC"/>
          <w:sz w:val="22"/>
        </w:rPr>
        <w:t>和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P</w:t>
      </w:r>
      <w:r>
        <w:rPr>
          <w:rFonts w:ascii="Calibri" w:hAnsi="Calibri" w:eastAsia="PingFang SC"/>
          <w:sz w:val="22"/>
        </w:rPr>
        <w:t>R</w:t>
      </w:r>
      <w:r>
        <w:rPr>
          <w:rFonts w:ascii="Calibri" w:hAnsi="Calibri" w:eastAsia="PingFang SC"/>
          <w:sz w:val="22"/>
        </w:rPr>
        <w:t>D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进</w:t>
      </w:r>
      <w:r>
        <w:rPr>
          <w:rFonts w:ascii="Calibri" w:hAnsi="Calibri" w:eastAsia="PingFang SC"/>
          <w:sz w:val="22"/>
        </w:rPr>
        <w:t>行</w:t>
      </w:r>
      <w:r>
        <w:rPr>
          <w:rFonts w:ascii="Calibri" w:hAnsi="Calibri" w:eastAsia="PingFang SC"/>
          <w:sz w:val="22"/>
        </w:rPr>
        <w:t>开</w:t>
      </w:r>
      <w:r>
        <w:rPr>
          <w:rFonts w:ascii="Calibri" w:hAnsi="Calibri" w:eastAsia="PingFang SC"/>
          <w:sz w:val="22"/>
        </w:rPr>
        <w:t>发</w:t>
      </w:r>
      <w:r>
        <w:rPr>
          <w:rFonts w:ascii="Calibri" w:hAnsi="Calibri" w:eastAsia="PingFang SC"/>
          <w:sz w:val="22"/>
        </w:rPr>
        <w:t>。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7.2.1 现有痛点</w:t>
      </w:r>
    </w:p>
    <w:p>
      <w:pPr>
        <w:pStyle w:val="ListBullet"/>
        <w:spacing w:before="0" w:after="120" w:line="264" w:lineRule="auto"/>
        <w:ind w:left="360" w:firstLine="0"/>
      </w:pPr>
      <w:r>
        <w:rPr>
          <w:rFonts w:ascii="Calibri" w:hAnsi="Calibri" w:eastAsia="PingFang SC"/>
          <w:sz w:val="22"/>
        </w:rPr>
        <w:t>仍</w:t>
      </w:r>
      <w:r>
        <w:rPr>
          <w:rFonts w:ascii="Calibri" w:hAnsi="Calibri" w:eastAsia="PingFang SC"/>
          <w:sz w:val="22"/>
        </w:rPr>
        <w:t>然</w:t>
      </w:r>
      <w:r>
        <w:rPr>
          <w:rFonts w:ascii="Calibri" w:hAnsi="Calibri" w:eastAsia="PingFang SC"/>
          <w:sz w:val="22"/>
        </w:rPr>
        <w:t>需</w:t>
      </w:r>
      <w:r>
        <w:rPr>
          <w:rFonts w:ascii="Calibri" w:hAnsi="Calibri" w:eastAsia="PingFang SC"/>
          <w:sz w:val="22"/>
        </w:rPr>
        <w:t>要</w:t>
      </w:r>
      <w:r>
        <w:rPr>
          <w:rFonts w:ascii="Calibri" w:hAnsi="Calibri" w:eastAsia="PingFang SC"/>
          <w:sz w:val="22"/>
        </w:rPr>
        <w:t>真</w:t>
      </w:r>
      <w:r>
        <w:rPr>
          <w:rFonts w:ascii="Calibri" w:hAnsi="Calibri" w:eastAsia="PingFang SC"/>
          <w:sz w:val="22"/>
        </w:rPr>
        <w:t>人</w:t>
      </w:r>
      <w:r>
        <w:rPr>
          <w:rFonts w:ascii="Calibri" w:hAnsi="Calibri" w:eastAsia="PingFang SC"/>
          <w:sz w:val="22"/>
        </w:rPr>
        <w:t>来</w:t>
      </w:r>
      <w:r>
        <w:rPr>
          <w:rFonts w:ascii="Calibri" w:hAnsi="Calibri" w:eastAsia="PingFang SC"/>
          <w:sz w:val="22"/>
        </w:rPr>
        <w:t>做</w:t>
      </w:r>
      <w:r>
        <w:rPr>
          <w:rFonts w:ascii="Calibri" w:hAnsi="Calibri" w:eastAsia="PingFang SC"/>
          <w:sz w:val="22"/>
        </w:rPr>
        <w:t>全</w:t>
      </w:r>
      <w:r>
        <w:rPr>
          <w:rFonts w:ascii="Calibri" w:hAnsi="Calibri" w:eastAsia="PingFang SC"/>
          <w:sz w:val="22"/>
        </w:rPr>
        <w:t>局</w:t>
      </w:r>
      <w:r>
        <w:rPr>
          <w:rFonts w:ascii="Calibri" w:hAnsi="Calibri" w:eastAsia="PingFang SC"/>
          <w:sz w:val="22"/>
        </w:rPr>
        <w:t>统</w:t>
      </w:r>
      <w:r>
        <w:rPr>
          <w:rFonts w:ascii="Calibri" w:hAnsi="Calibri" w:eastAsia="PingFang SC"/>
          <w:sz w:val="22"/>
        </w:rPr>
        <w:t>筹</w:t>
      </w:r>
      <w:r>
        <w:rPr>
          <w:rFonts w:ascii="Calibri" w:hAnsi="Calibri" w:eastAsia="PingFang SC"/>
          <w:sz w:val="22"/>
        </w:rPr>
        <w:t>规</w:t>
      </w:r>
      <w:r>
        <w:rPr>
          <w:rFonts w:ascii="Calibri" w:hAnsi="Calibri" w:eastAsia="PingFang SC"/>
          <w:sz w:val="22"/>
        </w:rPr>
        <w:t>划</w:t>
      </w:r>
      <w:r>
        <w:rPr>
          <w:rFonts w:ascii="Calibri" w:hAnsi="Calibri" w:eastAsia="PingFang SC"/>
          <w:sz w:val="22"/>
        </w:rPr>
        <w:t>与</w:t>
      </w:r>
      <w:r>
        <w:rPr>
          <w:rFonts w:ascii="Calibri" w:hAnsi="Calibri" w:eastAsia="PingFang SC"/>
          <w:sz w:val="22"/>
        </w:rPr>
        <w:t>节</w:t>
      </w:r>
      <w:r>
        <w:rPr>
          <w:rFonts w:ascii="Calibri" w:hAnsi="Calibri" w:eastAsia="PingFang SC"/>
          <w:sz w:val="22"/>
        </w:rPr>
        <w:t>点</w:t>
      </w:r>
      <w:r>
        <w:rPr>
          <w:rFonts w:ascii="Calibri" w:hAnsi="Calibri" w:eastAsia="PingFang SC"/>
          <w:sz w:val="22"/>
        </w:rPr>
        <w:t>把</w:t>
      </w:r>
      <w:r>
        <w:rPr>
          <w:rFonts w:ascii="Calibri" w:hAnsi="Calibri" w:eastAsia="PingFang SC"/>
          <w:sz w:val="22"/>
        </w:rPr>
        <w:t>控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例</w:t>
      </w:r>
      <w:r>
        <w:rPr>
          <w:rFonts w:ascii="Calibri" w:hAnsi="Calibri" w:eastAsia="PingFang SC"/>
          <w:sz w:val="22"/>
        </w:rPr>
        <w:t>如</w:t>
      </w:r>
      <w:r>
        <w:rPr>
          <w:rFonts w:ascii="Calibri" w:hAnsi="Calibri" w:eastAsia="PingFang SC"/>
          <w:sz w:val="22"/>
        </w:rPr>
        <w:t>什</w:t>
      </w:r>
      <w:r>
        <w:rPr>
          <w:rFonts w:ascii="Calibri" w:hAnsi="Calibri" w:eastAsia="PingFang SC"/>
          <w:sz w:val="22"/>
        </w:rPr>
        <w:t>么</w:t>
      </w:r>
      <w:r>
        <w:rPr>
          <w:rFonts w:ascii="Calibri" w:hAnsi="Calibri" w:eastAsia="PingFang SC"/>
          <w:sz w:val="22"/>
        </w:rPr>
        <w:t>时</w:t>
      </w:r>
      <w:r>
        <w:rPr>
          <w:rFonts w:ascii="Calibri" w:hAnsi="Calibri" w:eastAsia="PingFang SC"/>
          <w:sz w:val="22"/>
        </w:rPr>
        <w:t>候</w:t>
      </w:r>
      <w:r>
        <w:rPr>
          <w:rFonts w:ascii="Calibri" w:hAnsi="Calibri" w:eastAsia="PingFang SC"/>
          <w:sz w:val="22"/>
        </w:rPr>
        <w:t>可</w:t>
      </w:r>
      <w:r>
        <w:rPr>
          <w:rFonts w:ascii="Calibri" w:hAnsi="Calibri" w:eastAsia="PingFang SC"/>
          <w:sz w:val="22"/>
        </w:rPr>
        <w:t>以</w:t>
      </w:r>
      <w:r>
        <w:rPr>
          <w:rFonts w:ascii="Calibri" w:hAnsi="Calibri" w:eastAsia="PingFang SC"/>
          <w:sz w:val="22"/>
        </w:rPr>
        <w:t>出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P</w:t>
      </w:r>
      <w:r>
        <w:rPr>
          <w:rFonts w:ascii="Calibri" w:hAnsi="Calibri" w:eastAsia="PingFang SC"/>
          <w:sz w:val="22"/>
        </w:rPr>
        <w:t>R</w:t>
      </w:r>
      <w:r>
        <w:rPr>
          <w:rFonts w:ascii="Calibri" w:hAnsi="Calibri" w:eastAsia="PingFang SC"/>
          <w:sz w:val="22"/>
        </w:rPr>
        <w:t>D</w:t>
      </w:r>
      <w:r>
        <w:rPr>
          <w:rFonts w:ascii="Calibri" w:hAnsi="Calibri" w:eastAsia="PingFang SC"/>
          <w:sz w:val="22"/>
        </w:rPr>
        <w:t>、</w:t>
      </w:r>
      <w:r>
        <w:rPr>
          <w:rFonts w:ascii="Calibri" w:hAnsi="Calibri" w:eastAsia="PingFang SC"/>
          <w:sz w:val="22"/>
        </w:rPr>
        <w:t>什</w:t>
      </w:r>
      <w:r>
        <w:rPr>
          <w:rFonts w:ascii="Calibri" w:hAnsi="Calibri" w:eastAsia="PingFang SC"/>
          <w:sz w:val="22"/>
        </w:rPr>
        <w:t>么</w:t>
      </w:r>
      <w:r>
        <w:rPr>
          <w:rFonts w:ascii="Calibri" w:hAnsi="Calibri" w:eastAsia="PingFang SC"/>
          <w:sz w:val="22"/>
        </w:rPr>
        <w:t>时</w:t>
      </w:r>
      <w:r>
        <w:rPr>
          <w:rFonts w:ascii="Calibri" w:hAnsi="Calibri" w:eastAsia="PingFang SC"/>
          <w:sz w:val="22"/>
        </w:rPr>
        <w:t>候</w:t>
      </w:r>
      <w:r>
        <w:rPr>
          <w:rFonts w:ascii="Calibri" w:hAnsi="Calibri" w:eastAsia="PingFang SC"/>
          <w:sz w:val="22"/>
        </w:rPr>
        <w:t>可</w:t>
      </w:r>
      <w:r>
        <w:rPr>
          <w:rFonts w:ascii="Calibri" w:hAnsi="Calibri" w:eastAsia="PingFang SC"/>
          <w:sz w:val="22"/>
        </w:rPr>
        <w:t>以</w:t>
      </w:r>
      <w:r>
        <w:rPr>
          <w:rFonts w:ascii="Calibri" w:hAnsi="Calibri" w:eastAsia="PingFang SC"/>
          <w:sz w:val="22"/>
        </w:rPr>
        <w:t>开</w:t>
      </w:r>
      <w:r>
        <w:rPr>
          <w:rFonts w:ascii="Calibri" w:hAnsi="Calibri" w:eastAsia="PingFang SC"/>
          <w:sz w:val="22"/>
        </w:rPr>
        <w:t>始</w:t>
      </w:r>
      <w:r>
        <w:rPr>
          <w:rFonts w:ascii="Calibri" w:hAnsi="Calibri" w:eastAsia="PingFang SC"/>
          <w:sz w:val="22"/>
        </w:rPr>
        <w:t>设</w:t>
      </w:r>
      <w:r>
        <w:rPr>
          <w:rFonts w:ascii="Calibri" w:hAnsi="Calibri" w:eastAsia="PingFang SC"/>
          <w:sz w:val="22"/>
        </w:rPr>
        <w:t>计</w:t>
      </w:r>
      <w:r>
        <w:rPr>
          <w:rFonts w:ascii="Calibri" w:hAnsi="Calibri" w:eastAsia="PingFang SC"/>
          <w:sz w:val="22"/>
        </w:rPr>
        <w:t>等</w:t>
      </w:r>
      <w:r>
        <w:rPr>
          <w:rFonts w:ascii="Calibri" w:hAnsi="Calibri" w:eastAsia="PingFang SC"/>
          <w:sz w:val="22"/>
        </w:rPr>
        <w:t>。</w:t>
      </w:r>
    </w:p>
    <w:p>
      <w:pPr>
        <w:pStyle w:val="ListBullet"/>
        <w:spacing w:before="0" w:after="120" w:line="264" w:lineRule="auto"/>
        <w:ind w:left="360" w:firstLine="0"/>
      </w:pPr>
      <w:r>
        <w:rPr>
          <w:rFonts w:ascii="Calibri" w:hAnsi="Calibri" w:eastAsia="PingFang SC"/>
          <w:sz w:val="22"/>
        </w:rPr>
        <w:t>仍</w:t>
      </w:r>
      <w:r>
        <w:rPr>
          <w:rFonts w:ascii="Calibri" w:hAnsi="Calibri" w:eastAsia="PingFang SC"/>
          <w:sz w:val="22"/>
        </w:rPr>
        <w:t>然</w:t>
      </w:r>
      <w:r>
        <w:rPr>
          <w:rFonts w:ascii="Calibri" w:hAnsi="Calibri" w:eastAsia="PingFang SC"/>
          <w:sz w:val="22"/>
        </w:rPr>
        <w:t>需</w:t>
      </w:r>
      <w:r>
        <w:rPr>
          <w:rFonts w:ascii="Calibri" w:hAnsi="Calibri" w:eastAsia="PingFang SC"/>
          <w:sz w:val="22"/>
        </w:rPr>
        <w:t>要</w:t>
      </w:r>
      <w:r>
        <w:rPr>
          <w:rFonts w:ascii="Calibri" w:hAnsi="Calibri" w:eastAsia="PingFang SC"/>
          <w:sz w:val="22"/>
        </w:rPr>
        <w:t>真</w:t>
      </w:r>
      <w:r>
        <w:rPr>
          <w:rFonts w:ascii="Calibri" w:hAnsi="Calibri" w:eastAsia="PingFang SC"/>
          <w:sz w:val="22"/>
        </w:rPr>
        <w:t>人</w:t>
      </w:r>
      <w:r>
        <w:rPr>
          <w:rFonts w:ascii="Calibri" w:hAnsi="Calibri" w:eastAsia="PingFang SC"/>
          <w:sz w:val="22"/>
        </w:rPr>
        <w:t>去</w:t>
      </w:r>
      <w:r>
        <w:rPr>
          <w:rFonts w:ascii="Calibri" w:hAnsi="Calibri" w:eastAsia="PingFang SC"/>
          <w:sz w:val="22"/>
        </w:rPr>
        <w:t>审</w:t>
      </w:r>
      <w:r>
        <w:rPr>
          <w:rFonts w:ascii="Calibri" w:hAnsi="Calibri" w:eastAsia="PingFang SC"/>
          <w:sz w:val="22"/>
        </w:rPr>
        <w:t>查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A</w:t>
      </w:r>
      <w:r>
        <w:rPr>
          <w:rFonts w:ascii="Calibri" w:hAnsi="Calibri" w:eastAsia="PingFang SC"/>
          <w:sz w:val="22"/>
        </w:rPr>
        <w:t>I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生</w:t>
      </w:r>
      <w:r>
        <w:rPr>
          <w:rFonts w:ascii="Calibri" w:hAnsi="Calibri" w:eastAsia="PingFang SC"/>
          <w:sz w:val="22"/>
        </w:rPr>
        <w:t>成</w:t>
      </w:r>
      <w:r>
        <w:rPr>
          <w:rFonts w:ascii="Calibri" w:hAnsi="Calibri" w:eastAsia="PingFang SC"/>
          <w:sz w:val="22"/>
        </w:rPr>
        <w:t>的</w:t>
      </w:r>
      <w:r>
        <w:rPr>
          <w:rFonts w:ascii="Calibri" w:hAnsi="Calibri" w:eastAsia="PingFang SC"/>
          <w:sz w:val="22"/>
        </w:rPr>
        <w:t>设</w:t>
      </w:r>
      <w:r>
        <w:rPr>
          <w:rFonts w:ascii="Calibri" w:hAnsi="Calibri" w:eastAsia="PingFang SC"/>
          <w:sz w:val="22"/>
        </w:rPr>
        <w:t>计</w:t>
      </w:r>
      <w:r>
        <w:rPr>
          <w:rFonts w:ascii="Calibri" w:hAnsi="Calibri" w:eastAsia="PingFang SC"/>
          <w:sz w:val="22"/>
        </w:rPr>
        <w:t>稿</w:t>
      </w:r>
      <w:r>
        <w:rPr>
          <w:rFonts w:ascii="Calibri" w:hAnsi="Calibri" w:eastAsia="PingFang SC"/>
          <w:sz w:val="22"/>
        </w:rPr>
        <w:t>、</w:t>
      </w:r>
      <w:r>
        <w:rPr>
          <w:rFonts w:ascii="Calibri" w:hAnsi="Calibri" w:eastAsia="PingFang SC"/>
          <w:sz w:val="22"/>
        </w:rPr>
        <w:t>前</w:t>
      </w:r>
      <w:r>
        <w:rPr>
          <w:rFonts w:ascii="Calibri" w:hAnsi="Calibri" w:eastAsia="PingFang SC"/>
          <w:sz w:val="22"/>
        </w:rPr>
        <w:t>端</w:t>
      </w:r>
      <w:r>
        <w:rPr>
          <w:rFonts w:ascii="Calibri" w:hAnsi="Calibri" w:eastAsia="PingFang SC"/>
          <w:sz w:val="22"/>
        </w:rPr>
        <w:t>、</w:t>
      </w:r>
      <w:r>
        <w:rPr>
          <w:rFonts w:ascii="Calibri" w:hAnsi="Calibri" w:eastAsia="PingFang SC"/>
          <w:sz w:val="22"/>
        </w:rPr>
        <w:t>数</w:t>
      </w:r>
      <w:r>
        <w:rPr>
          <w:rFonts w:ascii="Calibri" w:hAnsi="Calibri" w:eastAsia="PingFang SC"/>
          <w:sz w:val="22"/>
        </w:rPr>
        <w:t>据</w:t>
      </w:r>
      <w:r>
        <w:rPr>
          <w:rFonts w:ascii="Calibri" w:hAnsi="Calibri" w:eastAsia="PingFang SC"/>
          <w:sz w:val="22"/>
        </w:rPr>
        <w:t>库</w:t>
      </w:r>
      <w:r>
        <w:rPr>
          <w:rFonts w:ascii="Calibri" w:hAnsi="Calibri" w:eastAsia="PingFang SC"/>
          <w:sz w:val="22"/>
        </w:rPr>
        <w:t>等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手</w:t>
      </w:r>
      <w:r>
        <w:rPr>
          <w:rFonts w:ascii="Calibri" w:hAnsi="Calibri" w:eastAsia="PingFang SC"/>
          <w:sz w:val="22"/>
        </w:rPr>
        <w:t>动</w:t>
      </w:r>
      <w:r>
        <w:rPr>
          <w:rFonts w:ascii="Calibri" w:hAnsi="Calibri" w:eastAsia="PingFang SC"/>
          <w:sz w:val="22"/>
        </w:rPr>
        <w:t>发</w:t>
      </w:r>
      <w:r>
        <w:rPr>
          <w:rFonts w:ascii="Calibri" w:hAnsi="Calibri" w:eastAsia="PingFang SC"/>
          <w:sz w:val="22"/>
        </w:rPr>
        <w:t>现</w:t>
      </w:r>
      <w:r>
        <w:rPr>
          <w:rFonts w:ascii="Calibri" w:hAnsi="Calibri" w:eastAsia="PingFang SC"/>
          <w:sz w:val="22"/>
        </w:rPr>
        <w:t>问</w:t>
      </w:r>
      <w:r>
        <w:rPr>
          <w:rFonts w:ascii="Calibri" w:hAnsi="Calibri" w:eastAsia="PingFang SC"/>
          <w:sz w:val="22"/>
        </w:rPr>
        <w:t>题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再</w:t>
      </w:r>
      <w:r>
        <w:rPr>
          <w:rFonts w:ascii="Calibri" w:hAnsi="Calibri" w:eastAsia="PingFang SC"/>
          <w:sz w:val="22"/>
        </w:rPr>
        <w:t>告</w:t>
      </w:r>
      <w:r>
        <w:rPr>
          <w:rFonts w:ascii="Calibri" w:hAnsi="Calibri" w:eastAsia="PingFang SC"/>
          <w:sz w:val="22"/>
        </w:rPr>
        <w:t>知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A</w:t>
      </w:r>
      <w:r>
        <w:rPr>
          <w:rFonts w:ascii="Calibri" w:hAnsi="Calibri" w:eastAsia="PingFang SC"/>
          <w:sz w:val="22"/>
        </w:rPr>
        <w:t>I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修</w:t>
      </w:r>
      <w:r>
        <w:rPr>
          <w:rFonts w:ascii="Calibri" w:hAnsi="Calibri" w:eastAsia="PingFang SC"/>
          <w:sz w:val="22"/>
        </w:rPr>
        <w:t>改</w:t>
      </w:r>
      <w:r>
        <w:rPr>
          <w:rFonts w:ascii="Calibri" w:hAnsi="Calibri" w:eastAsia="PingFang SC"/>
          <w:sz w:val="22"/>
        </w:rPr>
        <w:t>。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7.3 思考与反思</w:t>
      </w:r>
    </w:p>
    <w:p>
      <w:pPr>
        <w:spacing w:before="0" w:after="120" w:line="264" w:lineRule="auto"/>
      </w:pPr>
      <w:r>
        <w:rPr>
          <w:rFonts w:ascii="Calibri" w:hAnsi="Calibri" w:eastAsia="PingFang SC"/>
          <w:sz w:val="22"/>
        </w:rPr>
        <w:t>C</w:t>
      </w:r>
      <w:r>
        <w:rPr>
          <w:rFonts w:ascii="Calibri" w:hAnsi="Calibri" w:eastAsia="PingFang SC"/>
          <w:sz w:val="22"/>
        </w:rPr>
        <w:t>o</w:t>
      </w:r>
      <w:r>
        <w:rPr>
          <w:rFonts w:ascii="Calibri" w:hAnsi="Calibri" w:eastAsia="PingFang SC"/>
          <w:sz w:val="22"/>
        </w:rPr>
        <w:t>d</w:t>
      </w:r>
      <w:r>
        <w:rPr>
          <w:rFonts w:ascii="Calibri" w:hAnsi="Calibri" w:eastAsia="PingFang SC"/>
          <w:sz w:val="22"/>
        </w:rPr>
        <w:t>e</w:t>
      </w:r>
      <w:r>
        <w:rPr>
          <w:rFonts w:ascii="Calibri" w:hAnsi="Calibri" w:eastAsia="PingFang SC"/>
          <w:sz w:val="22"/>
        </w:rPr>
        <w:t>x</w:t>
      </w:r>
      <w:r>
        <w:rPr>
          <w:rFonts w:ascii="Calibri" w:hAnsi="Calibri" w:eastAsia="PingFang SC"/>
          <w:sz w:val="22"/>
        </w:rPr>
        <w:t>、</w:t>
      </w:r>
      <w:r>
        <w:rPr>
          <w:rFonts w:ascii="Calibri" w:hAnsi="Calibri" w:eastAsia="PingFang SC"/>
          <w:sz w:val="22"/>
        </w:rPr>
        <w:t>C</w:t>
      </w:r>
      <w:r>
        <w:rPr>
          <w:rFonts w:ascii="Calibri" w:hAnsi="Calibri" w:eastAsia="PingFang SC"/>
          <w:sz w:val="22"/>
        </w:rPr>
        <w:t>u</w:t>
      </w:r>
      <w:r>
        <w:rPr>
          <w:rFonts w:ascii="Calibri" w:hAnsi="Calibri" w:eastAsia="PingFang SC"/>
          <w:sz w:val="22"/>
        </w:rPr>
        <w:t>r</w:t>
      </w:r>
      <w:r>
        <w:rPr>
          <w:rFonts w:ascii="Calibri" w:hAnsi="Calibri" w:eastAsia="PingFang SC"/>
          <w:sz w:val="22"/>
        </w:rPr>
        <w:t>s</w:t>
      </w:r>
      <w:r>
        <w:rPr>
          <w:rFonts w:ascii="Calibri" w:hAnsi="Calibri" w:eastAsia="PingFang SC"/>
          <w:sz w:val="22"/>
        </w:rPr>
        <w:t>o</w:t>
      </w:r>
      <w:r>
        <w:rPr>
          <w:rFonts w:ascii="Calibri" w:hAnsi="Calibri" w:eastAsia="PingFang SC"/>
          <w:sz w:val="22"/>
        </w:rPr>
        <w:t>r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等</w:t>
      </w:r>
      <w:r>
        <w:rPr>
          <w:rFonts w:ascii="Calibri" w:hAnsi="Calibri" w:eastAsia="PingFang SC"/>
          <w:sz w:val="22"/>
        </w:rPr>
        <w:t>已</w:t>
      </w:r>
      <w:r>
        <w:rPr>
          <w:rFonts w:ascii="Calibri" w:hAnsi="Calibri" w:eastAsia="PingFang SC"/>
          <w:sz w:val="22"/>
        </w:rPr>
        <w:t>经</w:t>
      </w:r>
      <w:r>
        <w:rPr>
          <w:rFonts w:ascii="Calibri" w:hAnsi="Calibri" w:eastAsia="PingFang SC"/>
          <w:sz w:val="22"/>
        </w:rPr>
        <w:t>可</w:t>
      </w:r>
      <w:r>
        <w:rPr>
          <w:rFonts w:ascii="Calibri" w:hAnsi="Calibri" w:eastAsia="PingFang SC"/>
          <w:sz w:val="22"/>
        </w:rPr>
        <w:t>以</w:t>
      </w:r>
      <w:r>
        <w:rPr>
          <w:rFonts w:ascii="Calibri" w:hAnsi="Calibri" w:eastAsia="PingFang SC"/>
          <w:sz w:val="22"/>
        </w:rPr>
        <w:t>帮</w:t>
      </w:r>
      <w:r>
        <w:rPr>
          <w:rFonts w:ascii="Calibri" w:hAnsi="Calibri" w:eastAsia="PingFang SC"/>
          <w:sz w:val="22"/>
        </w:rPr>
        <w:t>助</w:t>
      </w:r>
      <w:r>
        <w:rPr>
          <w:rFonts w:ascii="Calibri" w:hAnsi="Calibri" w:eastAsia="PingFang SC"/>
          <w:sz w:val="22"/>
        </w:rPr>
        <w:t>用</w:t>
      </w:r>
      <w:r>
        <w:rPr>
          <w:rFonts w:ascii="Calibri" w:hAnsi="Calibri" w:eastAsia="PingFang SC"/>
          <w:sz w:val="22"/>
        </w:rPr>
        <w:t>户</w:t>
      </w:r>
      <w:r>
        <w:rPr>
          <w:rFonts w:ascii="Calibri" w:hAnsi="Calibri" w:eastAsia="PingFang SC"/>
          <w:sz w:val="22"/>
        </w:rPr>
        <w:t>完</w:t>
      </w:r>
      <w:r>
        <w:rPr>
          <w:rFonts w:ascii="Calibri" w:hAnsi="Calibri" w:eastAsia="PingFang SC"/>
          <w:sz w:val="22"/>
        </w:rPr>
        <w:t>成</w:t>
      </w:r>
      <w:r>
        <w:rPr>
          <w:rFonts w:ascii="Calibri" w:hAnsi="Calibri" w:eastAsia="PingFang SC"/>
          <w:sz w:val="22"/>
        </w:rPr>
        <w:t>轻</w:t>
      </w:r>
      <w:r>
        <w:rPr>
          <w:rFonts w:ascii="Calibri" w:hAnsi="Calibri" w:eastAsia="PingFang SC"/>
          <w:sz w:val="22"/>
        </w:rPr>
        <w:t>量</w:t>
      </w:r>
      <w:r>
        <w:rPr>
          <w:rFonts w:ascii="Calibri" w:hAnsi="Calibri" w:eastAsia="PingFang SC"/>
          <w:sz w:val="22"/>
        </w:rPr>
        <w:t>级</w:t>
      </w:r>
      <w:r>
        <w:rPr>
          <w:rFonts w:ascii="Calibri" w:hAnsi="Calibri" w:eastAsia="PingFang SC"/>
          <w:sz w:val="22"/>
        </w:rPr>
        <w:t>项</w:t>
      </w:r>
      <w:r>
        <w:rPr>
          <w:rFonts w:ascii="Calibri" w:hAnsi="Calibri" w:eastAsia="PingFang SC"/>
          <w:sz w:val="22"/>
        </w:rPr>
        <w:t>目</w:t>
      </w:r>
      <w:r>
        <w:rPr>
          <w:rFonts w:ascii="Calibri" w:hAnsi="Calibri" w:eastAsia="PingFang SC"/>
          <w:sz w:val="22"/>
        </w:rPr>
        <w:t>开</w:t>
      </w:r>
      <w:r>
        <w:rPr>
          <w:rFonts w:ascii="Calibri" w:hAnsi="Calibri" w:eastAsia="PingFang SC"/>
          <w:sz w:val="22"/>
        </w:rPr>
        <w:t>发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但</w:t>
      </w:r>
      <w:r>
        <w:rPr>
          <w:rFonts w:ascii="Calibri" w:hAnsi="Calibri" w:eastAsia="PingFang SC"/>
          <w:sz w:val="22"/>
        </w:rPr>
        <w:t>大</w:t>
      </w:r>
      <w:r>
        <w:rPr>
          <w:rFonts w:ascii="Calibri" w:hAnsi="Calibri" w:eastAsia="PingFang SC"/>
          <w:sz w:val="22"/>
        </w:rPr>
        <w:t>多</w:t>
      </w:r>
      <w:r>
        <w:rPr>
          <w:rFonts w:ascii="Calibri" w:hAnsi="Calibri" w:eastAsia="PingFang SC"/>
          <w:sz w:val="22"/>
        </w:rPr>
        <w:t>数</w:t>
      </w:r>
      <w:r>
        <w:rPr>
          <w:rFonts w:ascii="Calibri" w:hAnsi="Calibri" w:eastAsia="PingFang SC"/>
          <w:sz w:val="22"/>
        </w:rPr>
        <w:t>用</w:t>
      </w:r>
      <w:r>
        <w:rPr>
          <w:rFonts w:ascii="Calibri" w:hAnsi="Calibri" w:eastAsia="PingFang SC"/>
          <w:sz w:val="22"/>
        </w:rPr>
        <w:t>户</w:t>
      </w:r>
      <w:r>
        <w:rPr>
          <w:rFonts w:ascii="Calibri" w:hAnsi="Calibri" w:eastAsia="PingFang SC"/>
          <w:sz w:val="22"/>
        </w:rPr>
        <w:t>还</w:t>
      </w:r>
      <w:r>
        <w:rPr>
          <w:rFonts w:ascii="Calibri" w:hAnsi="Calibri" w:eastAsia="PingFang SC"/>
          <w:sz w:val="22"/>
        </w:rPr>
        <w:t>处</w:t>
      </w:r>
      <w:r>
        <w:rPr>
          <w:rFonts w:ascii="Calibri" w:hAnsi="Calibri" w:eastAsia="PingFang SC"/>
          <w:sz w:val="22"/>
        </w:rPr>
        <w:t>于</w:t>
      </w:r>
      <w:r>
        <w:rPr>
          <w:rFonts w:ascii="Calibri" w:hAnsi="Calibri" w:eastAsia="PingFang SC"/>
          <w:sz w:val="22"/>
        </w:rPr>
        <w:t>单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A</w:t>
      </w:r>
      <w:r>
        <w:rPr>
          <w:rFonts w:ascii="Calibri" w:hAnsi="Calibri" w:eastAsia="PingFang SC"/>
          <w:sz w:val="22"/>
        </w:rPr>
        <w:t>g</w:t>
      </w:r>
      <w:r>
        <w:rPr>
          <w:rFonts w:ascii="Calibri" w:hAnsi="Calibri" w:eastAsia="PingFang SC"/>
          <w:sz w:val="22"/>
        </w:rPr>
        <w:t>e</w:t>
      </w:r>
      <w:r>
        <w:rPr>
          <w:rFonts w:ascii="Calibri" w:hAnsi="Calibri" w:eastAsia="PingFang SC"/>
          <w:sz w:val="22"/>
        </w:rPr>
        <w:t>n</w:t>
      </w:r>
      <w:r>
        <w:rPr>
          <w:rFonts w:ascii="Calibri" w:hAnsi="Calibri" w:eastAsia="PingFang SC"/>
          <w:sz w:val="22"/>
        </w:rPr>
        <w:t>t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+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多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S</w:t>
      </w:r>
      <w:r>
        <w:rPr>
          <w:rFonts w:ascii="Calibri" w:hAnsi="Calibri" w:eastAsia="PingFang SC"/>
          <w:sz w:val="22"/>
        </w:rPr>
        <w:t>k</w:t>
      </w:r>
      <w:r>
        <w:rPr>
          <w:rFonts w:ascii="Calibri" w:hAnsi="Calibri" w:eastAsia="PingFang SC"/>
          <w:sz w:val="22"/>
        </w:rPr>
        <w:t>i</w:t>
      </w:r>
      <w:r>
        <w:rPr>
          <w:rFonts w:ascii="Calibri" w:hAnsi="Calibri" w:eastAsia="PingFang SC"/>
          <w:sz w:val="22"/>
        </w:rPr>
        <w:t>l</w:t>
      </w:r>
      <w:r>
        <w:rPr>
          <w:rFonts w:ascii="Calibri" w:hAnsi="Calibri" w:eastAsia="PingFang SC"/>
          <w:sz w:val="22"/>
        </w:rPr>
        <w:t>l</w:t>
      </w:r>
      <w:r>
        <w:rPr>
          <w:rFonts w:ascii="Calibri" w:hAnsi="Calibri" w:eastAsia="PingFang SC"/>
          <w:sz w:val="22"/>
        </w:rPr>
        <w:t>、</w:t>
      </w:r>
      <w:r>
        <w:rPr>
          <w:rFonts w:ascii="Calibri" w:hAnsi="Calibri" w:eastAsia="PingFang SC"/>
          <w:sz w:val="22"/>
        </w:rPr>
        <w:t>单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S</w:t>
      </w:r>
      <w:r>
        <w:rPr>
          <w:rFonts w:ascii="Calibri" w:hAnsi="Calibri" w:eastAsia="PingFang SC"/>
          <w:sz w:val="22"/>
        </w:rPr>
        <w:t>k</w:t>
      </w:r>
      <w:r>
        <w:rPr>
          <w:rFonts w:ascii="Calibri" w:hAnsi="Calibri" w:eastAsia="PingFang SC"/>
          <w:sz w:val="22"/>
        </w:rPr>
        <w:t>i</w:t>
      </w:r>
      <w:r>
        <w:rPr>
          <w:rFonts w:ascii="Calibri" w:hAnsi="Calibri" w:eastAsia="PingFang SC"/>
          <w:sz w:val="22"/>
        </w:rPr>
        <w:t>l</w:t>
      </w:r>
      <w:r>
        <w:rPr>
          <w:rFonts w:ascii="Calibri" w:hAnsi="Calibri" w:eastAsia="PingFang SC"/>
          <w:sz w:val="22"/>
        </w:rPr>
        <w:t>l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模</w:t>
      </w:r>
      <w:r>
        <w:rPr>
          <w:rFonts w:ascii="Calibri" w:hAnsi="Calibri" w:eastAsia="PingFang SC"/>
          <w:sz w:val="22"/>
        </w:rPr>
        <w:t>式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甚</w:t>
      </w:r>
      <w:r>
        <w:rPr>
          <w:rFonts w:ascii="Calibri" w:hAnsi="Calibri" w:eastAsia="PingFang SC"/>
          <w:sz w:val="22"/>
        </w:rPr>
        <w:t>至</w:t>
      </w:r>
      <w:r>
        <w:rPr>
          <w:rFonts w:ascii="Calibri" w:hAnsi="Calibri" w:eastAsia="PingFang SC"/>
          <w:sz w:val="22"/>
        </w:rPr>
        <w:t>只</w:t>
      </w:r>
      <w:r>
        <w:rPr>
          <w:rFonts w:ascii="Calibri" w:hAnsi="Calibri" w:eastAsia="PingFang SC"/>
          <w:sz w:val="22"/>
        </w:rPr>
        <w:t>是</w:t>
      </w:r>
      <w:r>
        <w:rPr>
          <w:rFonts w:ascii="Calibri" w:hAnsi="Calibri" w:eastAsia="PingFang SC"/>
          <w:sz w:val="22"/>
        </w:rPr>
        <w:t>单</w:t>
      </w:r>
      <w:r>
        <w:rPr>
          <w:rFonts w:ascii="Calibri" w:hAnsi="Calibri" w:eastAsia="PingFang SC"/>
          <w:sz w:val="22"/>
        </w:rPr>
        <w:t>纯</w:t>
      </w:r>
      <w:r>
        <w:rPr>
          <w:rFonts w:ascii="Calibri" w:hAnsi="Calibri" w:eastAsia="PingFang SC"/>
          <w:sz w:val="22"/>
        </w:rPr>
        <w:t>对</w:t>
      </w:r>
      <w:r>
        <w:rPr>
          <w:rFonts w:ascii="Calibri" w:hAnsi="Calibri" w:eastAsia="PingFang SC"/>
          <w:sz w:val="22"/>
        </w:rPr>
        <w:t>话</w:t>
      </w:r>
      <w:r>
        <w:rPr>
          <w:rFonts w:ascii="Calibri" w:hAnsi="Calibri" w:eastAsia="PingFang SC"/>
          <w:sz w:val="22"/>
        </w:rPr>
        <w:t>开</w:t>
      </w:r>
      <w:r>
        <w:rPr>
          <w:rFonts w:ascii="Calibri" w:hAnsi="Calibri" w:eastAsia="PingFang SC"/>
          <w:sz w:val="22"/>
        </w:rPr>
        <w:t>发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效</w:t>
      </w:r>
      <w:r>
        <w:rPr>
          <w:rFonts w:ascii="Calibri" w:hAnsi="Calibri" w:eastAsia="PingFang SC"/>
          <w:sz w:val="22"/>
        </w:rPr>
        <w:t>率</w:t>
      </w:r>
      <w:r>
        <w:rPr>
          <w:rFonts w:ascii="Calibri" w:hAnsi="Calibri" w:eastAsia="PingFang SC"/>
          <w:sz w:val="22"/>
        </w:rPr>
        <w:t>较</w:t>
      </w:r>
      <w:r>
        <w:rPr>
          <w:rFonts w:ascii="Calibri" w:hAnsi="Calibri" w:eastAsia="PingFang SC"/>
          <w:sz w:val="22"/>
        </w:rPr>
        <w:t>低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人</w:t>
      </w:r>
      <w:r>
        <w:rPr>
          <w:rFonts w:ascii="Calibri" w:hAnsi="Calibri" w:eastAsia="PingFang SC"/>
          <w:sz w:val="22"/>
        </w:rPr>
        <w:t>工</w:t>
      </w:r>
      <w:r>
        <w:rPr>
          <w:rFonts w:ascii="Calibri" w:hAnsi="Calibri" w:eastAsia="PingFang SC"/>
          <w:sz w:val="22"/>
        </w:rPr>
        <w:t>介</w:t>
      </w:r>
      <w:r>
        <w:rPr>
          <w:rFonts w:ascii="Calibri" w:hAnsi="Calibri" w:eastAsia="PingFang SC"/>
          <w:sz w:val="22"/>
        </w:rPr>
        <w:t>入</w:t>
      </w:r>
      <w:r>
        <w:rPr>
          <w:rFonts w:ascii="Calibri" w:hAnsi="Calibri" w:eastAsia="PingFang SC"/>
          <w:sz w:val="22"/>
        </w:rPr>
        <w:t>频</w:t>
      </w:r>
      <w:r>
        <w:rPr>
          <w:rFonts w:ascii="Calibri" w:hAnsi="Calibri" w:eastAsia="PingFang SC"/>
          <w:sz w:val="22"/>
        </w:rPr>
        <w:t>繁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距</w:t>
      </w:r>
      <w:r>
        <w:rPr>
          <w:rFonts w:ascii="Calibri" w:hAnsi="Calibri" w:eastAsia="PingFang SC"/>
          <w:sz w:val="22"/>
        </w:rPr>
        <w:t>离</w:t>
      </w:r>
      <w:r>
        <w:rPr>
          <w:rFonts w:ascii="Calibri" w:hAnsi="Calibri" w:eastAsia="PingFang SC"/>
          <w:sz w:val="22"/>
        </w:rPr>
        <w:t>实</w:t>
      </w:r>
      <w:r>
        <w:rPr>
          <w:rFonts w:ascii="Calibri" w:hAnsi="Calibri" w:eastAsia="PingFang SC"/>
          <w:sz w:val="22"/>
        </w:rPr>
        <w:t>现</w:t>
      </w:r>
      <w:r>
        <w:rPr>
          <w:rFonts w:ascii="Calibri" w:hAnsi="Calibri" w:eastAsia="PingFang SC"/>
          <w:sz w:val="22"/>
        </w:rPr>
        <w:t>“</w:t>
      </w:r>
      <w:r>
        <w:rPr>
          <w:rFonts w:ascii="Calibri" w:hAnsi="Calibri" w:eastAsia="PingFang SC"/>
          <w:sz w:val="22"/>
        </w:rPr>
        <w:t>A</w:t>
      </w:r>
      <w:r>
        <w:rPr>
          <w:rFonts w:ascii="Calibri" w:hAnsi="Calibri" w:eastAsia="PingFang SC"/>
          <w:sz w:val="22"/>
        </w:rPr>
        <w:t>I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高</w:t>
      </w:r>
      <w:r>
        <w:rPr>
          <w:rFonts w:ascii="Calibri" w:hAnsi="Calibri" w:eastAsia="PingFang SC"/>
          <w:sz w:val="22"/>
        </w:rPr>
        <w:t>效</w:t>
      </w:r>
      <w:r>
        <w:rPr>
          <w:rFonts w:ascii="Calibri" w:hAnsi="Calibri" w:eastAsia="PingFang SC"/>
          <w:sz w:val="22"/>
        </w:rPr>
        <w:t>替</w:t>
      </w:r>
      <w:r>
        <w:rPr>
          <w:rFonts w:ascii="Calibri" w:hAnsi="Calibri" w:eastAsia="PingFang SC"/>
          <w:sz w:val="22"/>
        </w:rPr>
        <w:t>代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/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主</w:t>
      </w:r>
      <w:r>
        <w:rPr>
          <w:rFonts w:ascii="Calibri" w:hAnsi="Calibri" w:eastAsia="PingFang SC"/>
          <w:sz w:val="22"/>
        </w:rPr>
        <w:t>导</w:t>
      </w:r>
      <w:r>
        <w:rPr>
          <w:rFonts w:ascii="Calibri" w:hAnsi="Calibri" w:eastAsia="PingFang SC"/>
          <w:sz w:val="22"/>
        </w:rPr>
        <w:t>研</w:t>
      </w:r>
      <w:r>
        <w:rPr>
          <w:rFonts w:ascii="Calibri" w:hAnsi="Calibri" w:eastAsia="PingFang SC"/>
          <w:sz w:val="22"/>
        </w:rPr>
        <w:t>发</w:t>
      </w:r>
      <w:r>
        <w:rPr>
          <w:rFonts w:ascii="Calibri" w:hAnsi="Calibri" w:eastAsia="PingFang SC"/>
          <w:sz w:val="22"/>
        </w:rPr>
        <w:t>工</w:t>
      </w:r>
      <w:r>
        <w:rPr>
          <w:rFonts w:ascii="Calibri" w:hAnsi="Calibri" w:eastAsia="PingFang SC"/>
          <w:sz w:val="22"/>
        </w:rPr>
        <w:t>作</w:t>
      </w:r>
      <w:r>
        <w:rPr>
          <w:rFonts w:ascii="Calibri" w:hAnsi="Calibri" w:eastAsia="PingFang SC"/>
          <w:sz w:val="22"/>
        </w:rPr>
        <w:t>”</w:t>
      </w:r>
      <w:r>
        <w:rPr>
          <w:rFonts w:ascii="Calibri" w:hAnsi="Calibri" w:eastAsia="PingFang SC"/>
          <w:sz w:val="22"/>
        </w:rPr>
        <w:t>的</w:t>
      </w:r>
      <w:r>
        <w:rPr>
          <w:rFonts w:ascii="Calibri" w:hAnsi="Calibri" w:eastAsia="PingFang SC"/>
          <w:sz w:val="22"/>
        </w:rPr>
        <w:t>愿</w:t>
      </w:r>
      <w:r>
        <w:rPr>
          <w:rFonts w:ascii="Calibri" w:hAnsi="Calibri" w:eastAsia="PingFang SC"/>
          <w:sz w:val="22"/>
        </w:rPr>
        <w:t>景</w:t>
      </w:r>
      <w:r>
        <w:rPr>
          <w:rFonts w:ascii="Calibri" w:hAnsi="Calibri" w:eastAsia="PingFang SC"/>
          <w:sz w:val="22"/>
        </w:rPr>
        <w:t>仍</w:t>
      </w:r>
      <w:r>
        <w:rPr>
          <w:rFonts w:ascii="Calibri" w:hAnsi="Calibri" w:eastAsia="PingFang SC"/>
          <w:sz w:val="22"/>
        </w:rPr>
        <w:t>有</w:t>
      </w:r>
      <w:r>
        <w:rPr>
          <w:rFonts w:ascii="Calibri" w:hAnsi="Calibri" w:eastAsia="PingFang SC"/>
          <w:sz w:val="22"/>
        </w:rPr>
        <w:t>显</w:t>
      </w:r>
      <w:r>
        <w:rPr>
          <w:rFonts w:ascii="Calibri" w:hAnsi="Calibri" w:eastAsia="PingFang SC"/>
          <w:sz w:val="22"/>
        </w:rPr>
        <w:t>著</w:t>
      </w:r>
      <w:r>
        <w:rPr>
          <w:rFonts w:ascii="Calibri" w:hAnsi="Calibri" w:eastAsia="PingFang SC"/>
          <w:sz w:val="22"/>
        </w:rPr>
        <w:t>差</w:t>
      </w:r>
      <w:r>
        <w:rPr>
          <w:rFonts w:ascii="Calibri" w:hAnsi="Calibri" w:eastAsia="PingFang SC"/>
          <w:sz w:val="22"/>
        </w:rPr>
        <w:t>距</w:t>
      </w:r>
      <w:r>
        <w:rPr>
          <w:rFonts w:ascii="Calibri" w:hAnsi="Calibri" w:eastAsia="PingFang SC"/>
          <w:sz w:val="22"/>
        </w:rPr>
        <w:t>。</w:t>
      </w:r>
    </w:p>
    <w:p>
      <w:pPr>
        <w:spacing w:before="0" w:after="120" w:line="264" w:lineRule="auto"/>
      </w:pPr>
      <w:r>
        <w:rPr>
          <w:rFonts w:ascii="Calibri" w:hAnsi="Calibri" w:eastAsia="PingFang SC"/>
          <w:sz w:val="22"/>
        </w:rPr>
        <w:t>M</w:t>
      </w:r>
      <w:r>
        <w:rPr>
          <w:rFonts w:ascii="Calibri" w:hAnsi="Calibri" w:eastAsia="PingFang SC"/>
          <w:sz w:val="22"/>
        </w:rPr>
        <w:t>u</w:t>
      </w:r>
      <w:r>
        <w:rPr>
          <w:rFonts w:ascii="Calibri" w:hAnsi="Calibri" w:eastAsia="PingFang SC"/>
          <w:sz w:val="22"/>
        </w:rPr>
        <w:t>l</w:t>
      </w:r>
      <w:r>
        <w:rPr>
          <w:rFonts w:ascii="Calibri" w:hAnsi="Calibri" w:eastAsia="PingFang SC"/>
          <w:sz w:val="22"/>
        </w:rPr>
        <w:t>t</w:t>
      </w:r>
      <w:r>
        <w:rPr>
          <w:rFonts w:ascii="Calibri" w:hAnsi="Calibri" w:eastAsia="PingFang SC"/>
          <w:sz w:val="22"/>
        </w:rPr>
        <w:t>i</w:t>
      </w:r>
      <w:r>
        <w:rPr>
          <w:rFonts w:ascii="Calibri" w:hAnsi="Calibri" w:eastAsia="PingFang SC"/>
          <w:sz w:val="22"/>
        </w:rPr>
        <w:t>-</w:t>
      </w:r>
      <w:r>
        <w:rPr>
          <w:rFonts w:ascii="Calibri" w:hAnsi="Calibri" w:eastAsia="PingFang SC"/>
          <w:sz w:val="22"/>
        </w:rPr>
        <w:t>A</w:t>
      </w:r>
      <w:r>
        <w:rPr>
          <w:rFonts w:ascii="Calibri" w:hAnsi="Calibri" w:eastAsia="PingFang SC"/>
          <w:sz w:val="22"/>
        </w:rPr>
        <w:t>g</w:t>
      </w:r>
      <w:r>
        <w:rPr>
          <w:rFonts w:ascii="Calibri" w:hAnsi="Calibri" w:eastAsia="PingFang SC"/>
          <w:sz w:val="22"/>
        </w:rPr>
        <w:t>e</w:t>
      </w:r>
      <w:r>
        <w:rPr>
          <w:rFonts w:ascii="Calibri" w:hAnsi="Calibri" w:eastAsia="PingFang SC"/>
          <w:sz w:val="22"/>
        </w:rPr>
        <w:t>n</w:t>
      </w:r>
      <w:r>
        <w:rPr>
          <w:rFonts w:ascii="Calibri" w:hAnsi="Calibri" w:eastAsia="PingFang SC"/>
          <w:sz w:val="22"/>
        </w:rPr>
        <w:t>t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+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H</w:t>
      </w:r>
      <w:r>
        <w:rPr>
          <w:rFonts w:ascii="Calibri" w:hAnsi="Calibri" w:eastAsia="PingFang SC"/>
          <w:sz w:val="22"/>
        </w:rPr>
        <w:t>a</w:t>
      </w:r>
      <w:r>
        <w:rPr>
          <w:rFonts w:ascii="Calibri" w:hAnsi="Calibri" w:eastAsia="PingFang SC"/>
          <w:sz w:val="22"/>
        </w:rPr>
        <w:t>r</w:t>
      </w:r>
      <w:r>
        <w:rPr>
          <w:rFonts w:ascii="Calibri" w:hAnsi="Calibri" w:eastAsia="PingFang SC"/>
          <w:sz w:val="22"/>
        </w:rPr>
        <w:t>n</w:t>
      </w:r>
      <w:r>
        <w:rPr>
          <w:rFonts w:ascii="Calibri" w:hAnsi="Calibri" w:eastAsia="PingFang SC"/>
          <w:sz w:val="22"/>
        </w:rPr>
        <w:t>e</w:t>
      </w:r>
      <w:r>
        <w:rPr>
          <w:rFonts w:ascii="Calibri" w:hAnsi="Calibri" w:eastAsia="PingFang SC"/>
          <w:sz w:val="22"/>
        </w:rPr>
        <w:t>s</w:t>
      </w:r>
      <w:r>
        <w:rPr>
          <w:rFonts w:ascii="Calibri" w:hAnsi="Calibri" w:eastAsia="PingFang SC"/>
          <w:sz w:val="22"/>
        </w:rPr>
        <w:t>s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E</w:t>
      </w:r>
      <w:r>
        <w:rPr>
          <w:rFonts w:ascii="Calibri" w:hAnsi="Calibri" w:eastAsia="PingFang SC"/>
          <w:sz w:val="22"/>
        </w:rPr>
        <w:t>n</w:t>
      </w:r>
      <w:r>
        <w:rPr>
          <w:rFonts w:ascii="Calibri" w:hAnsi="Calibri" w:eastAsia="PingFang SC"/>
          <w:sz w:val="22"/>
        </w:rPr>
        <w:t>g</w:t>
      </w:r>
      <w:r>
        <w:rPr>
          <w:rFonts w:ascii="Calibri" w:hAnsi="Calibri" w:eastAsia="PingFang SC"/>
          <w:sz w:val="22"/>
        </w:rPr>
        <w:t>i</w:t>
      </w:r>
      <w:r>
        <w:rPr>
          <w:rFonts w:ascii="Calibri" w:hAnsi="Calibri" w:eastAsia="PingFang SC"/>
          <w:sz w:val="22"/>
        </w:rPr>
        <w:t>n</w:t>
      </w:r>
      <w:r>
        <w:rPr>
          <w:rFonts w:ascii="Calibri" w:hAnsi="Calibri" w:eastAsia="PingFang SC"/>
          <w:sz w:val="22"/>
        </w:rPr>
        <w:t>e</w:t>
      </w:r>
      <w:r>
        <w:rPr>
          <w:rFonts w:ascii="Calibri" w:hAnsi="Calibri" w:eastAsia="PingFang SC"/>
          <w:sz w:val="22"/>
        </w:rPr>
        <w:t>e</w:t>
      </w:r>
      <w:r>
        <w:rPr>
          <w:rFonts w:ascii="Calibri" w:hAnsi="Calibri" w:eastAsia="PingFang SC"/>
          <w:sz w:val="22"/>
        </w:rPr>
        <w:t>r</w:t>
      </w:r>
      <w:r>
        <w:rPr>
          <w:rFonts w:ascii="Calibri" w:hAnsi="Calibri" w:eastAsia="PingFang SC"/>
          <w:sz w:val="22"/>
        </w:rPr>
        <w:t>i</w:t>
      </w:r>
      <w:r>
        <w:rPr>
          <w:rFonts w:ascii="Calibri" w:hAnsi="Calibri" w:eastAsia="PingFang SC"/>
          <w:sz w:val="22"/>
        </w:rPr>
        <w:t>n</w:t>
      </w:r>
      <w:r>
        <w:rPr>
          <w:rFonts w:ascii="Calibri" w:hAnsi="Calibri" w:eastAsia="PingFang SC"/>
          <w:sz w:val="22"/>
        </w:rPr>
        <w:t>g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或</w:t>
      </w:r>
      <w:r>
        <w:rPr>
          <w:rFonts w:ascii="Calibri" w:hAnsi="Calibri" w:eastAsia="PingFang SC"/>
          <w:sz w:val="22"/>
        </w:rPr>
        <w:t>许</w:t>
      </w:r>
      <w:r>
        <w:rPr>
          <w:rFonts w:ascii="Calibri" w:hAnsi="Calibri" w:eastAsia="PingFang SC"/>
          <w:sz w:val="22"/>
        </w:rPr>
        <w:t>是</w:t>
      </w:r>
      <w:r>
        <w:rPr>
          <w:rFonts w:ascii="Calibri" w:hAnsi="Calibri" w:eastAsia="PingFang SC"/>
          <w:sz w:val="22"/>
        </w:rPr>
        <w:t>解</w:t>
      </w:r>
      <w:r>
        <w:rPr>
          <w:rFonts w:ascii="Calibri" w:hAnsi="Calibri" w:eastAsia="PingFang SC"/>
          <w:sz w:val="22"/>
        </w:rPr>
        <w:t>法</w:t>
      </w:r>
      <w:r>
        <w:rPr>
          <w:rFonts w:ascii="Calibri" w:hAnsi="Calibri" w:eastAsia="PingFang SC"/>
          <w:sz w:val="22"/>
        </w:rPr>
        <w:t>之</w:t>
      </w:r>
      <w:r>
        <w:rPr>
          <w:rFonts w:ascii="Calibri" w:hAnsi="Calibri" w:eastAsia="PingFang SC"/>
          <w:sz w:val="22"/>
        </w:rPr>
        <w:t>一</w:t>
      </w:r>
      <w:r>
        <w:rPr>
          <w:rFonts w:ascii="Calibri" w:hAnsi="Calibri" w:eastAsia="PingFang SC"/>
          <w:sz w:val="22"/>
        </w:rPr>
        <w:t>。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7.3.1 Multi-Agent 之 Agent Teams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/>
                <w:sz w:val="21"/>
              </w:rPr>
              <w:t>维度</w:t>
            </w:r>
          </w:p>
        </w:tc>
        <w:tc>
          <w:tcPr>
            <w:tcW w:type="dxa" w:w="3528"/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b/>
                <w:sz w:val="21"/>
              </w:rPr>
              <w:t>单 Agent + 多 Skill</w:t>
            </w:r>
          </w:p>
        </w:tc>
        <w:tc>
          <w:tcPr>
            <w:tcW w:type="dxa" w:w="3528"/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PingFang SC"/>
                <w:b/>
                <w:sz w:val="21"/>
              </w:rPr>
              <w:t>Multi-Agent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sz w:val="21"/>
              </w:rPr>
              <w:t>上下文窗口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sz w:val="21"/>
              </w:rPr>
              <w:t>共享一个窗口，所有 Skill 的调用结果回流到同一上下文。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sz w:val="21"/>
              </w:rPr>
              <w:t>每个 Agent 有独立窗口，天然隔离。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sz w:val="21"/>
              </w:rPr>
              <w:t>决策主体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sz w:val="21"/>
              </w:rPr>
              <w:t>一个“大脑”做所有决策，Skill 只是被调用的工具。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sz w:val="21"/>
              </w:rPr>
              <w:t>多个“大脑”各自独立推理和决策。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sz w:val="21"/>
              </w:rPr>
              <w:t>并行能力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sz w:val="21"/>
              </w:rPr>
              <w:t>串行调用 Skill，即使 Skill 本身很快，决策链仍是串行的。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sz w:val="21"/>
              </w:rPr>
              <w:t>Agent 之间可以真正并行推理和执行。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sz w:val="21"/>
              </w:rPr>
              <w:t>故障隔离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sz w:val="21"/>
              </w:rPr>
              <w:t>上下文被污染，容易全局崩溃。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sz w:val="21"/>
              </w:rPr>
              <w:t>单个 Agent 失败不影响其他 Agent。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sz w:val="21"/>
              </w:rPr>
              <w:t>复杂度成本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sz w:val="21"/>
              </w:rPr>
              <w:t>低，一个 Prompt + 工具注册，调试链路清晰。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sz w:val="21"/>
              </w:rPr>
              <w:t>高，多次 LLM 调用、Agent 间通信、状态同步。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sz w:val="21"/>
              </w:rPr>
              <w:t>扩展方式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sz w:val="21"/>
              </w:rPr>
              <w:t>注册新 Skill，但 Prompt 和上下文负担会递增。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PingFang SC"/>
                <w:sz w:val="21"/>
              </w:rPr>
              <w:t>新增 Agent，不影响已有 Agent 的 Prompt。</w:t>
            </w:r>
          </w:p>
        </w:tc>
      </w:tr>
    </w:tbl>
    <w:p>
      <w:pPr>
        <w:spacing w:before="0" w:after="120" w:line="264" w:lineRule="auto"/>
      </w:pPr>
      <w:r>
        <w:rPr>
          <w:rFonts w:ascii="Calibri" w:hAnsi="Calibri" w:eastAsia="PingFang SC"/>
          <w:sz w:val="22"/>
        </w:rPr>
        <w:t>配</w:t>
      </w:r>
      <w:r>
        <w:rPr>
          <w:rFonts w:ascii="Calibri" w:hAnsi="Calibri" w:eastAsia="PingFang SC"/>
          <w:sz w:val="22"/>
        </w:rPr>
        <w:t>图</w:t>
      </w:r>
      <w:r>
        <w:rPr>
          <w:rFonts w:ascii="Calibri" w:hAnsi="Calibri" w:eastAsia="PingFang SC"/>
          <w:sz w:val="22"/>
        </w:rPr>
        <w:t>表</w:t>
      </w:r>
      <w:r>
        <w:rPr>
          <w:rFonts w:ascii="Calibri" w:hAnsi="Calibri" w:eastAsia="PingFang SC"/>
          <w:sz w:val="22"/>
        </w:rPr>
        <w:t>达</w:t>
      </w:r>
      <w:r>
        <w:rPr>
          <w:rFonts w:ascii="Calibri" w:hAnsi="Calibri" w:eastAsia="PingFang SC"/>
          <w:sz w:val="22"/>
        </w:rPr>
        <w:t>的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A</w:t>
      </w:r>
      <w:r>
        <w:rPr>
          <w:rFonts w:ascii="Calibri" w:hAnsi="Calibri" w:eastAsia="PingFang SC"/>
          <w:sz w:val="22"/>
        </w:rPr>
        <w:t>g</w:t>
      </w:r>
      <w:r>
        <w:rPr>
          <w:rFonts w:ascii="Calibri" w:hAnsi="Calibri" w:eastAsia="PingFang SC"/>
          <w:sz w:val="22"/>
        </w:rPr>
        <w:t>e</w:t>
      </w:r>
      <w:r>
        <w:rPr>
          <w:rFonts w:ascii="Calibri" w:hAnsi="Calibri" w:eastAsia="PingFang SC"/>
          <w:sz w:val="22"/>
        </w:rPr>
        <w:t>n</w:t>
      </w:r>
      <w:r>
        <w:rPr>
          <w:rFonts w:ascii="Calibri" w:hAnsi="Calibri" w:eastAsia="PingFang SC"/>
          <w:sz w:val="22"/>
        </w:rPr>
        <w:t>t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T</w:t>
      </w:r>
      <w:r>
        <w:rPr>
          <w:rFonts w:ascii="Calibri" w:hAnsi="Calibri" w:eastAsia="PingFang SC"/>
          <w:sz w:val="22"/>
        </w:rPr>
        <w:t>e</w:t>
      </w:r>
      <w:r>
        <w:rPr>
          <w:rFonts w:ascii="Calibri" w:hAnsi="Calibri" w:eastAsia="PingFang SC"/>
          <w:sz w:val="22"/>
        </w:rPr>
        <w:t>a</w:t>
      </w:r>
      <w:r>
        <w:rPr>
          <w:rFonts w:ascii="Calibri" w:hAnsi="Calibri" w:eastAsia="PingFang SC"/>
          <w:sz w:val="22"/>
        </w:rPr>
        <w:t>m</w:t>
      </w:r>
      <w:r>
        <w:rPr>
          <w:rFonts w:ascii="Calibri" w:hAnsi="Calibri" w:eastAsia="PingFang SC"/>
          <w:sz w:val="22"/>
        </w:rPr>
        <w:t>s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模</w:t>
      </w:r>
      <w:r>
        <w:rPr>
          <w:rFonts w:ascii="Calibri" w:hAnsi="Calibri" w:eastAsia="PingFang SC"/>
          <w:sz w:val="22"/>
        </w:rPr>
        <w:t>式</w:t>
      </w:r>
      <w:r>
        <w:rPr>
          <w:rFonts w:ascii="Calibri" w:hAnsi="Calibri" w:eastAsia="PingFang SC"/>
          <w:sz w:val="22"/>
        </w:rPr>
        <w:t>可</w:t>
      </w:r>
      <w:r>
        <w:rPr>
          <w:rFonts w:ascii="Calibri" w:hAnsi="Calibri" w:eastAsia="PingFang SC"/>
          <w:sz w:val="22"/>
        </w:rPr>
        <w:t>以</w:t>
      </w:r>
      <w:r>
        <w:rPr>
          <w:rFonts w:ascii="Calibri" w:hAnsi="Calibri" w:eastAsia="PingFang SC"/>
          <w:sz w:val="22"/>
        </w:rPr>
        <w:t>概</w:t>
      </w:r>
      <w:r>
        <w:rPr>
          <w:rFonts w:ascii="Calibri" w:hAnsi="Calibri" w:eastAsia="PingFang SC"/>
          <w:sz w:val="22"/>
        </w:rPr>
        <w:t>括</w:t>
      </w:r>
      <w:r>
        <w:rPr>
          <w:rFonts w:ascii="Calibri" w:hAnsi="Calibri" w:eastAsia="PingFang SC"/>
          <w:sz w:val="22"/>
        </w:rPr>
        <w:t>为</w:t>
      </w:r>
      <w:r>
        <w:rPr>
          <w:rFonts w:ascii="Calibri" w:hAnsi="Calibri" w:eastAsia="PingFang SC"/>
          <w:sz w:val="22"/>
        </w:rPr>
        <w:t>：</w:t>
      </w:r>
    </w:p>
    <w:p>
      <w:pPr>
        <w:pStyle w:val="ListBullet"/>
        <w:spacing w:before="0" w:after="120" w:line="264" w:lineRule="auto"/>
        <w:ind w:left="360" w:firstLine="0"/>
      </w:pPr>
      <w:r>
        <w:rPr>
          <w:rFonts w:ascii="Courier New" w:hAnsi="Courier New" w:eastAsia="PingFang SC"/>
          <w:sz w:val="22"/>
        </w:rPr>
        <w:t>Coordinator（协调员）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负</w:t>
      </w:r>
      <w:r>
        <w:rPr>
          <w:rFonts w:ascii="Calibri" w:hAnsi="Calibri" w:eastAsia="PingFang SC"/>
          <w:sz w:val="22"/>
        </w:rPr>
        <w:t>责</w:t>
      </w:r>
      <w:r>
        <w:rPr>
          <w:rFonts w:ascii="Calibri" w:hAnsi="Calibri" w:eastAsia="PingFang SC"/>
          <w:sz w:val="22"/>
        </w:rPr>
        <w:t>分</w:t>
      </w:r>
      <w:r>
        <w:rPr>
          <w:rFonts w:ascii="Calibri" w:hAnsi="Calibri" w:eastAsia="PingFang SC"/>
          <w:sz w:val="22"/>
        </w:rPr>
        <w:t>配</w:t>
      </w:r>
      <w:r>
        <w:rPr>
          <w:rFonts w:ascii="Calibri" w:hAnsi="Calibri" w:eastAsia="PingFang SC"/>
          <w:sz w:val="22"/>
        </w:rPr>
        <w:t>任</w:t>
      </w:r>
      <w:r>
        <w:rPr>
          <w:rFonts w:ascii="Calibri" w:hAnsi="Calibri" w:eastAsia="PingFang SC"/>
          <w:sz w:val="22"/>
        </w:rPr>
        <w:t>务</w:t>
      </w:r>
      <w:r>
        <w:rPr>
          <w:rFonts w:ascii="Calibri" w:hAnsi="Calibri" w:eastAsia="PingFang SC"/>
          <w:sz w:val="22"/>
        </w:rPr>
        <w:t>到</w:t>
      </w:r>
      <w:r>
        <w:rPr>
          <w:rFonts w:ascii="Calibri" w:hAnsi="Calibri" w:eastAsia="PingFang SC"/>
          <w:sz w:val="22"/>
        </w:rPr>
        <w:t>共</w:t>
      </w:r>
      <w:r>
        <w:rPr>
          <w:rFonts w:ascii="Calibri" w:hAnsi="Calibri" w:eastAsia="PingFang SC"/>
          <w:sz w:val="22"/>
        </w:rPr>
        <w:t>享</w:t>
      </w:r>
      <w:r>
        <w:rPr>
          <w:rFonts w:ascii="Calibri" w:hAnsi="Calibri" w:eastAsia="PingFang SC"/>
          <w:sz w:val="22"/>
        </w:rPr>
        <w:t>待</w:t>
      </w:r>
      <w:r>
        <w:rPr>
          <w:rFonts w:ascii="Calibri" w:hAnsi="Calibri" w:eastAsia="PingFang SC"/>
          <w:sz w:val="22"/>
        </w:rPr>
        <w:t>办</w:t>
      </w:r>
      <w:r>
        <w:rPr>
          <w:rFonts w:ascii="Calibri" w:hAnsi="Calibri" w:eastAsia="PingFang SC"/>
          <w:sz w:val="22"/>
        </w:rPr>
        <w:t>任</w:t>
      </w:r>
      <w:r>
        <w:rPr>
          <w:rFonts w:ascii="Calibri" w:hAnsi="Calibri" w:eastAsia="PingFang SC"/>
          <w:sz w:val="22"/>
        </w:rPr>
        <w:t>务</w:t>
      </w:r>
      <w:r>
        <w:rPr>
          <w:rFonts w:ascii="Calibri" w:hAnsi="Calibri" w:eastAsia="PingFang SC"/>
          <w:sz w:val="22"/>
        </w:rPr>
        <w:t>队</w:t>
      </w:r>
      <w:r>
        <w:rPr>
          <w:rFonts w:ascii="Calibri" w:hAnsi="Calibri" w:eastAsia="PingFang SC"/>
          <w:sz w:val="22"/>
        </w:rPr>
        <w:t>列</w:t>
      </w:r>
      <w:r>
        <w:rPr>
          <w:rFonts w:ascii="Calibri" w:hAnsi="Calibri" w:eastAsia="PingFang SC"/>
          <w:sz w:val="22"/>
        </w:rPr>
        <w:t>。</w:t>
      </w:r>
    </w:p>
    <w:p>
      <w:pPr>
        <w:pStyle w:val="ListBullet"/>
        <w:spacing w:before="0" w:after="120" w:line="264" w:lineRule="auto"/>
        <w:ind w:left="360" w:firstLine="0"/>
      </w:pPr>
      <w:r>
        <w:rPr>
          <w:rFonts w:ascii="Calibri" w:hAnsi="Calibri" w:eastAsia="PingFang SC"/>
          <w:sz w:val="22"/>
        </w:rPr>
        <w:t>多</w:t>
      </w:r>
      <w:r>
        <w:rPr>
          <w:rFonts w:ascii="Calibri" w:hAnsi="Calibri" w:eastAsia="PingFang SC"/>
          <w:sz w:val="22"/>
        </w:rPr>
        <w:t>个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ourier New" w:hAnsi="Courier New" w:eastAsia="PingFang SC"/>
          <w:sz w:val="22"/>
        </w:rPr>
        <w:t>Worker Agent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从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ourier New" w:hAnsi="Courier New" w:eastAsia="PingFang SC"/>
          <w:sz w:val="22"/>
        </w:rPr>
        <w:t>Task Queue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中</w:t>
      </w:r>
      <w:r>
        <w:rPr>
          <w:rFonts w:ascii="Calibri" w:hAnsi="Calibri" w:eastAsia="PingFang SC"/>
          <w:sz w:val="22"/>
        </w:rPr>
        <w:t>主</w:t>
      </w:r>
      <w:r>
        <w:rPr>
          <w:rFonts w:ascii="Calibri" w:hAnsi="Calibri" w:eastAsia="PingFang SC"/>
          <w:sz w:val="22"/>
        </w:rPr>
        <w:t>动</w:t>
      </w:r>
      <w:r>
        <w:rPr>
          <w:rFonts w:ascii="Calibri" w:hAnsi="Calibri" w:eastAsia="PingFang SC"/>
          <w:sz w:val="22"/>
        </w:rPr>
        <w:t>领</w:t>
      </w:r>
      <w:r>
        <w:rPr>
          <w:rFonts w:ascii="Calibri" w:hAnsi="Calibri" w:eastAsia="PingFang SC"/>
          <w:sz w:val="22"/>
        </w:rPr>
        <w:t>取</w:t>
      </w:r>
      <w:r>
        <w:rPr>
          <w:rFonts w:ascii="Calibri" w:hAnsi="Calibri" w:eastAsia="PingFang SC"/>
          <w:sz w:val="22"/>
        </w:rPr>
        <w:t>任</w:t>
      </w:r>
      <w:r>
        <w:rPr>
          <w:rFonts w:ascii="Calibri" w:hAnsi="Calibri" w:eastAsia="PingFang SC"/>
          <w:sz w:val="22"/>
        </w:rPr>
        <w:t>务</w:t>
      </w:r>
      <w:r>
        <w:rPr>
          <w:rFonts w:ascii="Calibri" w:hAnsi="Calibri" w:eastAsia="PingFang SC"/>
          <w:sz w:val="22"/>
        </w:rPr>
        <w:t>。</w:t>
      </w:r>
    </w:p>
    <w:p>
      <w:pPr>
        <w:pStyle w:val="ListBullet"/>
        <w:spacing w:before="0" w:after="120" w:line="264" w:lineRule="auto"/>
        <w:ind w:left="360" w:firstLine="0"/>
      </w:pPr>
      <w:r>
        <w:rPr>
          <w:rFonts w:ascii="Calibri" w:hAnsi="Calibri" w:eastAsia="PingFang SC"/>
          <w:sz w:val="22"/>
        </w:rPr>
        <w:t>各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W</w:t>
      </w:r>
      <w:r>
        <w:rPr>
          <w:rFonts w:ascii="Calibri" w:hAnsi="Calibri" w:eastAsia="PingFang SC"/>
          <w:sz w:val="22"/>
        </w:rPr>
        <w:t>o</w:t>
      </w:r>
      <w:r>
        <w:rPr>
          <w:rFonts w:ascii="Calibri" w:hAnsi="Calibri" w:eastAsia="PingFang SC"/>
          <w:sz w:val="22"/>
        </w:rPr>
        <w:t>r</w:t>
      </w:r>
      <w:r>
        <w:rPr>
          <w:rFonts w:ascii="Calibri" w:hAnsi="Calibri" w:eastAsia="PingFang SC"/>
          <w:sz w:val="22"/>
        </w:rPr>
        <w:t>k</w:t>
      </w:r>
      <w:r>
        <w:rPr>
          <w:rFonts w:ascii="Calibri" w:hAnsi="Calibri" w:eastAsia="PingFang SC"/>
          <w:sz w:val="22"/>
        </w:rPr>
        <w:t>e</w:t>
      </w:r>
      <w:r>
        <w:rPr>
          <w:rFonts w:ascii="Calibri" w:hAnsi="Calibri" w:eastAsia="PingFang SC"/>
          <w:sz w:val="22"/>
        </w:rPr>
        <w:t>r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完</w:t>
      </w:r>
      <w:r>
        <w:rPr>
          <w:rFonts w:ascii="Calibri" w:hAnsi="Calibri" w:eastAsia="PingFang SC"/>
          <w:sz w:val="22"/>
        </w:rPr>
        <w:t>成</w:t>
      </w:r>
      <w:r>
        <w:rPr>
          <w:rFonts w:ascii="Calibri" w:hAnsi="Calibri" w:eastAsia="PingFang SC"/>
          <w:sz w:val="22"/>
        </w:rPr>
        <w:t>后</w:t>
      </w:r>
      <w:r>
        <w:rPr>
          <w:rFonts w:ascii="Calibri" w:hAnsi="Calibri" w:eastAsia="PingFang SC"/>
          <w:sz w:val="22"/>
        </w:rPr>
        <w:t>回</w:t>
      </w:r>
      <w:r>
        <w:rPr>
          <w:rFonts w:ascii="Calibri" w:hAnsi="Calibri" w:eastAsia="PingFang SC"/>
          <w:sz w:val="22"/>
        </w:rPr>
        <w:t>传</w:t>
      </w:r>
      <w:r>
        <w:rPr>
          <w:rFonts w:ascii="Calibri" w:hAnsi="Calibri" w:eastAsia="PingFang SC"/>
          <w:sz w:val="22"/>
        </w:rPr>
        <w:t>完</w:t>
      </w:r>
      <w:r>
        <w:rPr>
          <w:rFonts w:ascii="Calibri" w:hAnsi="Calibri" w:eastAsia="PingFang SC"/>
          <w:sz w:val="22"/>
        </w:rPr>
        <w:t>成</w:t>
      </w:r>
      <w:r>
        <w:rPr>
          <w:rFonts w:ascii="Calibri" w:hAnsi="Calibri" w:eastAsia="PingFang SC"/>
          <w:sz w:val="22"/>
        </w:rPr>
        <w:t>信</w:t>
      </w:r>
      <w:r>
        <w:rPr>
          <w:rFonts w:ascii="Calibri" w:hAnsi="Calibri" w:eastAsia="PingFang SC"/>
          <w:sz w:val="22"/>
        </w:rPr>
        <w:t>号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由</w:t>
      </w:r>
      <w:r>
        <w:rPr>
          <w:rFonts w:ascii="Calibri" w:hAnsi="Calibri" w:eastAsia="PingFang SC"/>
          <w:sz w:val="22"/>
        </w:rPr>
        <w:t>协</w:t>
      </w:r>
      <w:r>
        <w:rPr>
          <w:rFonts w:ascii="Calibri" w:hAnsi="Calibri" w:eastAsia="PingFang SC"/>
          <w:sz w:val="22"/>
        </w:rPr>
        <w:t>调</w:t>
      </w:r>
      <w:r>
        <w:rPr>
          <w:rFonts w:ascii="Calibri" w:hAnsi="Calibri" w:eastAsia="PingFang SC"/>
          <w:sz w:val="22"/>
        </w:rPr>
        <w:t>员</w:t>
      </w:r>
      <w:r>
        <w:rPr>
          <w:rFonts w:ascii="Calibri" w:hAnsi="Calibri" w:eastAsia="PingFang SC"/>
          <w:sz w:val="22"/>
        </w:rPr>
        <w:t>继</w:t>
      </w:r>
      <w:r>
        <w:rPr>
          <w:rFonts w:ascii="Calibri" w:hAnsi="Calibri" w:eastAsia="PingFang SC"/>
          <w:sz w:val="22"/>
        </w:rPr>
        <w:t>续</w:t>
      </w:r>
      <w:r>
        <w:rPr>
          <w:rFonts w:ascii="Calibri" w:hAnsi="Calibri" w:eastAsia="PingFang SC"/>
          <w:sz w:val="22"/>
        </w:rPr>
        <w:t>调</w:t>
      </w:r>
      <w:r>
        <w:rPr>
          <w:rFonts w:ascii="Calibri" w:hAnsi="Calibri" w:eastAsia="PingFang SC"/>
          <w:sz w:val="22"/>
        </w:rPr>
        <w:t>度</w:t>
      </w:r>
      <w:r>
        <w:rPr>
          <w:rFonts w:ascii="Calibri" w:hAnsi="Calibri" w:eastAsia="PingFang SC"/>
          <w:sz w:val="22"/>
        </w:rPr>
        <w:t>。</w:t>
      </w:r>
    </w:p>
    <w:p>
      <w:pPr>
        <w:pStyle w:val="ListBullet"/>
        <w:spacing w:before="0" w:after="120" w:line="264" w:lineRule="auto"/>
        <w:ind w:left="360" w:firstLine="0"/>
      </w:pPr>
      <w:r>
        <w:rPr>
          <w:rFonts w:ascii="Calibri" w:hAnsi="Calibri" w:eastAsia="PingFang SC"/>
          <w:sz w:val="22"/>
        </w:rPr>
        <w:t>W</w:t>
      </w:r>
      <w:r>
        <w:rPr>
          <w:rFonts w:ascii="Calibri" w:hAnsi="Calibri" w:eastAsia="PingFang SC"/>
          <w:sz w:val="22"/>
        </w:rPr>
        <w:t>o</w:t>
      </w:r>
      <w:r>
        <w:rPr>
          <w:rFonts w:ascii="Calibri" w:hAnsi="Calibri" w:eastAsia="PingFang SC"/>
          <w:sz w:val="22"/>
        </w:rPr>
        <w:t>r</w:t>
      </w:r>
      <w:r>
        <w:rPr>
          <w:rFonts w:ascii="Calibri" w:hAnsi="Calibri" w:eastAsia="PingFang SC"/>
          <w:sz w:val="22"/>
        </w:rPr>
        <w:t>k</w:t>
      </w:r>
      <w:r>
        <w:rPr>
          <w:rFonts w:ascii="Calibri" w:hAnsi="Calibri" w:eastAsia="PingFang SC"/>
          <w:sz w:val="22"/>
        </w:rPr>
        <w:t>e</w:t>
      </w:r>
      <w:r>
        <w:rPr>
          <w:rFonts w:ascii="Calibri" w:hAnsi="Calibri" w:eastAsia="PingFang SC"/>
          <w:sz w:val="22"/>
        </w:rPr>
        <w:t>r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可</w:t>
      </w:r>
      <w:r>
        <w:rPr>
          <w:rFonts w:ascii="Calibri" w:hAnsi="Calibri" w:eastAsia="PingFang SC"/>
          <w:sz w:val="22"/>
        </w:rPr>
        <w:t>按</w:t>
      </w:r>
      <w:r>
        <w:rPr>
          <w:rFonts w:ascii="Calibri" w:hAnsi="Calibri" w:eastAsia="PingFang SC"/>
          <w:sz w:val="22"/>
        </w:rPr>
        <w:t>“</w:t>
      </w:r>
      <w:r>
        <w:rPr>
          <w:rFonts w:ascii="Calibri" w:hAnsi="Calibri" w:eastAsia="PingFang SC"/>
          <w:sz w:val="22"/>
        </w:rPr>
        <w:t>持</w:t>
      </w:r>
      <w:r>
        <w:rPr>
          <w:rFonts w:ascii="Calibri" w:hAnsi="Calibri" w:eastAsia="PingFang SC"/>
          <w:sz w:val="22"/>
        </w:rPr>
        <w:t>久</w:t>
      </w:r>
      <w:r>
        <w:rPr>
          <w:rFonts w:ascii="Calibri" w:hAnsi="Calibri" w:eastAsia="PingFang SC"/>
          <w:sz w:val="22"/>
        </w:rPr>
        <w:t>化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/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长</w:t>
      </w:r>
      <w:r>
        <w:rPr>
          <w:rFonts w:ascii="Calibri" w:hAnsi="Calibri" w:eastAsia="PingFang SC"/>
          <w:sz w:val="22"/>
        </w:rPr>
        <w:t>周</w:t>
      </w:r>
      <w:r>
        <w:rPr>
          <w:rFonts w:ascii="Calibri" w:hAnsi="Calibri" w:eastAsia="PingFang SC"/>
          <w:sz w:val="22"/>
        </w:rPr>
        <w:t>期</w:t>
      </w:r>
      <w:r>
        <w:rPr>
          <w:rFonts w:ascii="Calibri" w:hAnsi="Calibri" w:eastAsia="PingFang SC"/>
          <w:sz w:val="22"/>
        </w:rPr>
        <w:t>”</w:t>
      </w:r>
      <w:r>
        <w:rPr>
          <w:rFonts w:ascii="Calibri" w:hAnsi="Calibri" w:eastAsia="PingFang SC"/>
          <w:sz w:val="22"/>
        </w:rPr>
        <w:t>方</w:t>
      </w:r>
      <w:r>
        <w:rPr>
          <w:rFonts w:ascii="Calibri" w:hAnsi="Calibri" w:eastAsia="PingFang SC"/>
          <w:sz w:val="22"/>
        </w:rPr>
        <w:t>式</w:t>
      </w:r>
      <w:r>
        <w:rPr>
          <w:rFonts w:ascii="Calibri" w:hAnsi="Calibri" w:eastAsia="PingFang SC"/>
          <w:sz w:val="22"/>
        </w:rPr>
        <w:t>运</w:t>
      </w:r>
      <w:r>
        <w:rPr>
          <w:rFonts w:ascii="Calibri" w:hAnsi="Calibri" w:eastAsia="PingFang SC"/>
          <w:sz w:val="22"/>
        </w:rPr>
        <w:t>行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适</w:t>
      </w:r>
      <w:r>
        <w:rPr>
          <w:rFonts w:ascii="Calibri" w:hAnsi="Calibri" w:eastAsia="PingFang SC"/>
          <w:sz w:val="22"/>
        </w:rPr>
        <w:t>合</w:t>
      </w:r>
      <w:r>
        <w:rPr>
          <w:rFonts w:ascii="Calibri" w:hAnsi="Calibri" w:eastAsia="PingFang SC"/>
          <w:sz w:val="22"/>
        </w:rPr>
        <w:t>并</w:t>
      </w:r>
      <w:r>
        <w:rPr>
          <w:rFonts w:ascii="Calibri" w:hAnsi="Calibri" w:eastAsia="PingFang SC"/>
          <w:sz w:val="22"/>
        </w:rPr>
        <w:t>行</w:t>
      </w:r>
      <w:r>
        <w:rPr>
          <w:rFonts w:ascii="Calibri" w:hAnsi="Calibri" w:eastAsia="PingFang SC"/>
          <w:sz w:val="22"/>
        </w:rPr>
        <w:t>执</w:t>
      </w:r>
      <w:r>
        <w:rPr>
          <w:rFonts w:ascii="Calibri" w:hAnsi="Calibri" w:eastAsia="PingFang SC"/>
          <w:sz w:val="22"/>
        </w:rPr>
        <w:t>行</w:t>
      </w:r>
      <w:r>
        <w:rPr>
          <w:rFonts w:ascii="Calibri" w:hAnsi="Calibri" w:eastAsia="PingFang SC"/>
          <w:sz w:val="22"/>
        </w:rPr>
        <w:t>长</w:t>
      </w:r>
      <w:r>
        <w:rPr>
          <w:rFonts w:ascii="Calibri" w:hAnsi="Calibri" w:eastAsia="PingFang SC"/>
          <w:sz w:val="22"/>
        </w:rPr>
        <w:t>期</w:t>
      </w:r>
      <w:r>
        <w:rPr>
          <w:rFonts w:ascii="Calibri" w:hAnsi="Calibri" w:eastAsia="PingFang SC"/>
          <w:sz w:val="22"/>
        </w:rPr>
        <w:t>任</w:t>
      </w:r>
      <w:r>
        <w:rPr>
          <w:rFonts w:ascii="Calibri" w:hAnsi="Calibri" w:eastAsia="PingFang SC"/>
          <w:sz w:val="22"/>
        </w:rPr>
        <w:t>务</w:t>
      </w:r>
      <w:r>
        <w:rPr>
          <w:rFonts w:ascii="Calibri" w:hAnsi="Calibri" w:eastAsia="PingFang SC"/>
          <w:sz w:val="22"/>
        </w:rPr>
        <w:t>。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7.3.2 Harness Engineering</w:t>
      </w:r>
    </w:p>
    <w:p>
      <w:pPr>
        <w:spacing w:before="0" w:after="120" w:line="264" w:lineRule="auto"/>
      </w:pPr>
      <w:r>
        <w:rPr>
          <w:rFonts w:ascii="Calibri" w:hAnsi="Calibri" w:eastAsia="PingFang SC"/>
          <w:sz w:val="22"/>
        </w:rPr>
        <w:t>A</w:t>
      </w:r>
      <w:r>
        <w:rPr>
          <w:rFonts w:ascii="Calibri" w:hAnsi="Calibri" w:eastAsia="PingFang SC"/>
          <w:sz w:val="22"/>
        </w:rPr>
        <w:t>g</w:t>
      </w:r>
      <w:r>
        <w:rPr>
          <w:rFonts w:ascii="Calibri" w:hAnsi="Calibri" w:eastAsia="PingFang SC"/>
          <w:sz w:val="22"/>
        </w:rPr>
        <w:t>e</w:t>
      </w:r>
      <w:r>
        <w:rPr>
          <w:rFonts w:ascii="Calibri" w:hAnsi="Calibri" w:eastAsia="PingFang SC"/>
          <w:sz w:val="22"/>
        </w:rPr>
        <w:t>n</w:t>
      </w:r>
      <w:r>
        <w:rPr>
          <w:rFonts w:ascii="Calibri" w:hAnsi="Calibri" w:eastAsia="PingFang SC"/>
          <w:sz w:val="22"/>
        </w:rPr>
        <w:t>t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应</w:t>
      </w:r>
      <w:r>
        <w:rPr>
          <w:rFonts w:ascii="Calibri" w:hAnsi="Calibri" w:eastAsia="PingFang SC"/>
          <w:sz w:val="22"/>
        </w:rPr>
        <w:t>该</w:t>
      </w:r>
      <w:r>
        <w:rPr>
          <w:rFonts w:ascii="Calibri" w:hAnsi="Calibri" w:eastAsia="PingFang SC"/>
          <w:sz w:val="22"/>
        </w:rPr>
        <w:t>有</w:t>
      </w:r>
      <w:r>
        <w:rPr>
          <w:rFonts w:ascii="Calibri" w:hAnsi="Calibri" w:eastAsia="PingFang SC"/>
          <w:sz w:val="22"/>
        </w:rPr>
        <w:t>能</w:t>
      </w:r>
      <w:r>
        <w:rPr>
          <w:rFonts w:ascii="Calibri" w:hAnsi="Calibri" w:eastAsia="PingFang SC"/>
          <w:sz w:val="22"/>
        </w:rPr>
        <w:t>力</w:t>
      </w:r>
      <w:r>
        <w:rPr>
          <w:rFonts w:ascii="Calibri" w:hAnsi="Calibri" w:eastAsia="PingFang SC"/>
          <w:sz w:val="22"/>
        </w:rPr>
        <w:t>感</w:t>
      </w:r>
      <w:r>
        <w:rPr>
          <w:rFonts w:ascii="Calibri" w:hAnsi="Calibri" w:eastAsia="PingFang SC"/>
          <w:sz w:val="22"/>
        </w:rPr>
        <w:t>知</w:t>
      </w:r>
      <w:r>
        <w:rPr>
          <w:rFonts w:ascii="Calibri" w:hAnsi="Calibri" w:eastAsia="PingFang SC"/>
          <w:sz w:val="22"/>
        </w:rPr>
        <w:t>它</w:t>
      </w:r>
      <w:r>
        <w:rPr>
          <w:rFonts w:ascii="Calibri" w:hAnsi="Calibri" w:eastAsia="PingFang SC"/>
          <w:sz w:val="22"/>
        </w:rPr>
        <w:t>自</w:t>
      </w:r>
      <w:r>
        <w:rPr>
          <w:rFonts w:ascii="Calibri" w:hAnsi="Calibri" w:eastAsia="PingFang SC"/>
          <w:sz w:val="22"/>
        </w:rPr>
        <w:t>己</w:t>
      </w:r>
      <w:r>
        <w:rPr>
          <w:rFonts w:ascii="Calibri" w:hAnsi="Calibri" w:eastAsia="PingFang SC"/>
          <w:sz w:val="22"/>
        </w:rPr>
        <w:t>目</w:t>
      </w:r>
      <w:r>
        <w:rPr>
          <w:rFonts w:ascii="Calibri" w:hAnsi="Calibri" w:eastAsia="PingFang SC"/>
          <w:sz w:val="22"/>
        </w:rPr>
        <w:t>前</w:t>
      </w:r>
      <w:r>
        <w:rPr>
          <w:rFonts w:ascii="Calibri" w:hAnsi="Calibri" w:eastAsia="PingFang SC"/>
          <w:sz w:val="22"/>
        </w:rPr>
        <w:t>的</w:t>
      </w:r>
      <w:r>
        <w:rPr>
          <w:rFonts w:ascii="Calibri" w:hAnsi="Calibri" w:eastAsia="PingFang SC"/>
          <w:sz w:val="22"/>
        </w:rPr>
        <w:t>环</w:t>
      </w:r>
      <w:r>
        <w:rPr>
          <w:rFonts w:ascii="Calibri" w:hAnsi="Calibri" w:eastAsia="PingFang SC"/>
          <w:sz w:val="22"/>
        </w:rPr>
        <w:t>境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有</w:t>
      </w:r>
      <w:r>
        <w:rPr>
          <w:rFonts w:ascii="Calibri" w:hAnsi="Calibri" w:eastAsia="PingFang SC"/>
          <w:sz w:val="22"/>
        </w:rPr>
        <w:t>能</w:t>
      </w:r>
      <w:r>
        <w:rPr>
          <w:rFonts w:ascii="Calibri" w:hAnsi="Calibri" w:eastAsia="PingFang SC"/>
          <w:sz w:val="22"/>
        </w:rPr>
        <w:t>力</w:t>
      </w:r>
      <w:r>
        <w:rPr>
          <w:rFonts w:ascii="Calibri" w:hAnsi="Calibri" w:eastAsia="PingFang SC"/>
          <w:sz w:val="22"/>
        </w:rPr>
        <w:t>对</w:t>
      </w:r>
      <w:r>
        <w:rPr>
          <w:rFonts w:ascii="Calibri" w:hAnsi="Calibri" w:eastAsia="PingFang SC"/>
          <w:sz w:val="22"/>
        </w:rPr>
        <w:t>自</w:t>
      </w:r>
      <w:r>
        <w:rPr>
          <w:rFonts w:ascii="Calibri" w:hAnsi="Calibri" w:eastAsia="PingFang SC"/>
          <w:sz w:val="22"/>
        </w:rPr>
        <w:t>己</w:t>
      </w:r>
      <w:r>
        <w:rPr>
          <w:rFonts w:ascii="Calibri" w:hAnsi="Calibri" w:eastAsia="PingFang SC"/>
          <w:sz w:val="22"/>
        </w:rPr>
        <w:t>做</w:t>
      </w:r>
      <w:r>
        <w:rPr>
          <w:rFonts w:ascii="Calibri" w:hAnsi="Calibri" w:eastAsia="PingFang SC"/>
          <w:sz w:val="22"/>
        </w:rPr>
        <w:t>出</w:t>
      </w:r>
      <w:r>
        <w:rPr>
          <w:rFonts w:ascii="Calibri" w:hAnsi="Calibri" w:eastAsia="PingFang SC"/>
          <w:sz w:val="22"/>
        </w:rPr>
        <w:t>修</w:t>
      </w:r>
      <w:r>
        <w:rPr>
          <w:rFonts w:ascii="Calibri" w:hAnsi="Calibri" w:eastAsia="PingFang SC"/>
          <w:sz w:val="22"/>
        </w:rPr>
        <w:t>改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有</w:t>
      </w:r>
      <w:r>
        <w:rPr>
          <w:rFonts w:ascii="Calibri" w:hAnsi="Calibri" w:eastAsia="PingFang SC"/>
          <w:sz w:val="22"/>
        </w:rPr>
        <w:t>能</w:t>
      </w:r>
      <w:r>
        <w:rPr>
          <w:rFonts w:ascii="Calibri" w:hAnsi="Calibri" w:eastAsia="PingFang SC"/>
          <w:sz w:val="22"/>
        </w:rPr>
        <w:t>力</w:t>
      </w:r>
      <w:r>
        <w:rPr>
          <w:rFonts w:ascii="Calibri" w:hAnsi="Calibri" w:eastAsia="PingFang SC"/>
          <w:sz w:val="22"/>
        </w:rPr>
        <w:t>触</w:t>
      </w:r>
      <w:r>
        <w:rPr>
          <w:rFonts w:ascii="Calibri" w:hAnsi="Calibri" w:eastAsia="PingFang SC"/>
          <w:sz w:val="22"/>
        </w:rPr>
        <w:t>发</w:t>
      </w:r>
      <w:r>
        <w:rPr>
          <w:rFonts w:ascii="Calibri" w:hAnsi="Calibri" w:eastAsia="PingFang SC"/>
          <w:sz w:val="22"/>
        </w:rPr>
        <w:t>自</w:t>
      </w:r>
      <w:r>
        <w:rPr>
          <w:rFonts w:ascii="Calibri" w:hAnsi="Calibri" w:eastAsia="PingFang SC"/>
          <w:sz w:val="22"/>
        </w:rPr>
        <w:t>己</w:t>
      </w:r>
      <w:r>
        <w:rPr>
          <w:rFonts w:ascii="Calibri" w:hAnsi="Calibri" w:eastAsia="PingFang SC"/>
          <w:sz w:val="22"/>
        </w:rPr>
        <w:t>的</w:t>
      </w:r>
      <w:r>
        <w:rPr>
          <w:rFonts w:ascii="Calibri" w:hAnsi="Calibri" w:eastAsia="PingFang SC"/>
          <w:sz w:val="22"/>
        </w:rPr>
        <w:t>运</w:t>
      </w:r>
      <w:r>
        <w:rPr>
          <w:rFonts w:ascii="Calibri" w:hAnsi="Calibri" w:eastAsia="PingFang SC"/>
          <w:sz w:val="22"/>
        </w:rPr>
        <w:t>行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也</w:t>
      </w:r>
      <w:r>
        <w:rPr>
          <w:rFonts w:ascii="Calibri" w:hAnsi="Calibri" w:eastAsia="PingFang SC"/>
          <w:sz w:val="22"/>
        </w:rPr>
        <w:t>有</w:t>
      </w:r>
      <w:r>
        <w:rPr>
          <w:rFonts w:ascii="Calibri" w:hAnsi="Calibri" w:eastAsia="PingFang SC"/>
          <w:sz w:val="22"/>
        </w:rPr>
        <w:t>能</w:t>
      </w:r>
      <w:r>
        <w:rPr>
          <w:rFonts w:ascii="Calibri" w:hAnsi="Calibri" w:eastAsia="PingFang SC"/>
          <w:sz w:val="22"/>
        </w:rPr>
        <w:t>力</w:t>
      </w:r>
      <w:r>
        <w:rPr>
          <w:rFonts w:ascii="Calibri" w:hAnsi="Calibri" w:eastAsia="PingFang SC"/>
          <w:sz w:val="22"/>
        </w:rPr>
        <w:t>评</w:t>
      </w:r>
      <w:r>
        <w:rPr>
          <w:rFonts w:ascii="Calibri" w:hAnsi="Calibri" w:eastAsia="PingFang SC"/>
          <w:sz w:val="22"/>
        </w:rPr>
        <w:t>测</w:t>
      </w:r>
      <w:r>
        <w:rPr>
          <w:rFonts w:ascii="Calibri" w:hAnsi="Calibri" w:eastAsia="PingFang SC"/>
          <w:sz w:val="22"/>
        </w:rPr>
        <w:t>自</w:t>
      </w:r>
      <w:r>
        <w:rPr>
          <w:rFonts w:ascii="Calibri" w:hAnsi="Calibri" w:eastAsia="PingFang SC"/>
          <w:sz w:val="22"/>
        </w:rPr>
        <w:t>己</w:t>
      </w:r>
      <w:r>
        <w:rPr>
          <w:rFonts w:ascii="Calibri" w:hAnsi="Calibri" w:eastAsia="PingFang SC"/>
          <w:sz w:val="22"/>
        </w:rPr>
        <w:t>的</w:t>
      </w:r>
      <w:r>
        <w:rPr>
          <w:rFonts w:ascii="Calibri" w:hAnsi="Calibri" w:eastAsia="PingFang SC"/>
          <w:sz w:val="22"/>
        </w:rPr>
        <w:t>运</w:t>
      </w:r>
      <w:r>
        <w:rPr>
          <w:rFonts w:ascii="Calibri" w:hAnsi="Calibri" w:eastAsia="PingFang SC"/>
          <w:sz w:val="22"/>
        </w:rPr>
        <w:t>行</w:t>
      </w:r>
      <w:r>
        <w:rPr>
          <w:rFonts w:ascii="Calibri" w:hAnsi="Calibri" w:eastAsia="PingFang SC"/>
          <w:sz w:val="22"/>
        </w:rPr>
        <w:t>结</w:t>
      </w:r>
      <w:r>
        <w:rPr>
          <w:rFonts w:ascii="Calibri" w:hAnsi="Calibri" w:eastAsia="PingFang SC"/>
          <w:sz w:val="22"/>
        </w:rPr>
        <w:t>果</w:t>
      </w:r>
      <w:r>
        <w:rPr>
          <w:rFonts w:ascii="Calibri" w:hAnsi="Calibri" w:eastAsia="PingFang SC"/>
          <w:sz w:val="22"/>
        </w:rPr>
        <w:t>。</w:t>
      </w:r>
      <w:r>
        <w:rPr>
          <w:rFonts w:ascii="Calibri" w:hAnsi="Calibri" w:eastAsia="PingFang SC"/>
          <w:sz w:val="22"/>
        </w:rPr>
        <w:t>只</w:t>
      </w:r>
      <w:r>
        <w:rPr>
          <w:rFonts w:ascii="Calibri" w:hAnsi="Calibri" w:eastAsia="PingFang SC"/>
          <w:sz w:val="22"/>
        </w:rPr>
        <w:t>有</w:t>
      </w:r>
      <w:r>
        <w:rPr>
          <w:rFonts w:ascii="Calibri" w:hAnsi="Calibri" w:eastAsia="PingFang SC"/>
          <w:sz w:val="22"/>
        </w:rPr>
        <w:t>这</w:t>
      </w:r>
      <w:r>
        <w:rPr>
          <w:rFonts w:ascii="Calibri" w:hAnsi="Calibri" w:eastAsia="PingFang SC"/>
          <w:sz w:val="22"/>
        </w:rPr>
        <w:t>些</w:t>
      </w:r>
      <w:r>
        <w:rPr>
          <w:rFonts w:ascii="Calibri" w:hAnsi="Calibri" w:eastAsia="PingFang SC"/>
          <w:sz w:val="22"/>
        </w:rPr>
        <w:t>能</w:t>
      </w:r>
      <w:r>
        <w:rPr>
          <w:rFonts w:ascii="Calibri" w:hAnsi="Calibri" w:eastAsia="PingFang SC"/>
          <w:sz w:val="22"/>
        </w:rPr>
        <w:t>力</w:t>
      </w:r>
      <w:r>
        <w:rPr>
          <w:rFonts w:ascii="Calibri" w:hAnsi="Calibri" w:eastAsia="PingFang SC"/>
          <w:sz w:val="22"/>
        </w:rPr>
        <w:t>能</w:t>
      </w:r>
      <w:r>
        <w:rPr>
          <w:rFonts w:ascii="Calibri" w:hAnsi="Calibri" w:eastAsia="PingFang SC"/>
          <w:sz w:val="22"/>
        </w:rPr>
        <w:t>被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A</w:t>
      </w:r>
      <w:r>
        <w:rPr>
          <w:rFonts w:ascii="Calibri" w:hAnsi="Calibri" w:eastAsia="PingFang SC"/>
          <w:sz w:val="22"/>
        </w:rPr>
        <w:t>g</w:t>
      </w:r>
      <w:r>
        <w:rPr>
          <w:rFonts w:ascii="Calibri" w:hAnsi="Calibri" w:eastAsia="PingFang SC"/>
          <w:sz w:val="22"/>
        </w:rPr>
        <w:t>e</w:t>
      </w:r>
      <w:r>
        <w:rPr>
          <w:rFonts w:ascii="Calibri" w:hAnsi="Calibri" w:eastAsia="PingFang SC"/>
          <w:sz w:val="22"/>
        </w:rPr>
        <w:t>n</w:t>
      </w:r>
      <w:r>
        <w:rPr>
          <w:rFonts w:ascii="Calibri" w:hAnsi="Calibri" w:eastAsia="PingFang SC"/>
          <w:sz w:val="22"/>
        </w:rPr>
        <w:t>t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感</w:t>
      </w:r>
      <w:r>
        <w:rPr>
          <w:rFonts w:ascii="Calibri" w:hAnsi="Calibri" w:eastAsia="PingFang SC"/>
          <w:sz w:val="22"/>
        </w:rPr>
        <w:t>知</w:t>
      </w:r>
      <w:r>
        <w:rPr>
          <w:rFonts w:ascii="Calibri" w:hAnsi="Calibri" w:eastAsia="PingFang SC"/>
          <w:sz w:val="22"/>
        </w:rPr>
        <w:t>到</w:t>
      </w:r>
      <w:r>
        <w:rPr>
          <w:rFonts w:ascii="Calibri" w:hAnsi="Calibri" w:eastAsia="PingFang SC"/>
          <w:sz w:val="22"/>
        </w:rPr>
        <w:t>并</w:t>
      </w:r>
      <w:r>
        <w:rPr>
          <w:rFonts w:ascii="Calibri" w:hAnsi="Calibri" w:eastAsia="PingFang SC"/>
          <w:sz w:val="22"/>
        </w:rPr>
        <w:t>且</w:t>
      </w:r>
      <w:r>
        <w:rPr>
          <w:rFonts w:ascii="Calibri" w:hAnsi="Calibri" w:eastAsia="PingFang SC"/>
          <w:sz w:val="22"/>
        </w:rPr>
        <w:t>能</w:t>
      </w:r>
      <w:r>
        <w:rPr>
          <w:rFonts w:ascii="Calibri" w:hAnsi="Calibri" w:eastAsia="PingFang SC"/>
          <w:sz w:val="22"/>
        </w:rPr>
        <w:t>灵</w:t>
      </w:r>
      <w:r>
        <w:rPr>
          <w:rFonts w:ascii="Calibri" w:hAnsi="Calibri" w:eastAsia="PingFang SC"/>
          <w:sz w:val="22"/>
        </w:rPr>
        <w:t>活</w:t>
      </w:r>
      <w:r>
        <w:rPr>
          <w:rFonts w:ascii="Calibri" w:hAnsi="Calibri" w:eastAsia="PingFang SC"/>
          <w:sz w:val="22"/>
        </w:rPr>
        <w:t>运</w:t>
      </w:r>
      <w:r>
        <w:rPr>
          <w:rFonts w:ascii="Calibri" w:hAnsi="Calibri" w:eastAsia="PingFang SC"/>
          <w:sz w:val="22"/>
        </w:rPr>
        <w:t>行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它</w:t>
      </w:r>
      <w:r>
        <w:rPr>
          <w:rFonts w:ascii="Calibri" w:hAnsi="Calibri" w:eastAsia="PingFang SC"/>
          <w:sz w:val="22"/>
        </w:rPr>
        <w:t>才</w:t>
      </w:r>
      <w:r>
        <w:rPr>
          <w:rFonts w:ascii="Calibri" w:hAnsi="Calibri" w:eastAsia="PingFang SC"/>
          <w:sz w:val="22"/>
        </w:rPr>
        <w:t>有</w:t>
      </w:r>
      <w:r>
        <w:rPr>
          <w:rFonts w:ascii="Calibri" w:hAnsi="Calibri" w:eastAsia="PingFang SC"/>
          <w:sz w:val="22"/>
        </w:rPr>
        <w:t>资</w:t>
      </w:r>
      <w:r>
        <w:rPr>
          <w:rFonts w:ascii="Calibri" w:hAnsi="Calibri" w:eastAsia="PingFang SC"/>
          <w:sz w:val="22"/>
        </w:rPr>
        <w:t>格</w:t>
      </w:r>
      <w:r>
        <w:rPr>
          <w:rFonts w:ascii="Calibri" w:hAnsi="Calibri" w:eastAsia="PingFang SC"/>
          <w:sz w:val="22"/>
        </w:rPr>
        <w:t>开</w:t>
      </w:r>
      <w:r>
        <w:rPr>
          <w:rFonts w:ascii="Calibri" w:hAnsi="Calibri" w:eastAsia="PingFang SC"/>
          <w:sz w:val="22"/>
        </w:rPr>
        <w:t>始</w:t>
      </w:r>
      <w:r>
        <w:rPr>
          <w:rFonts w:ascii="Calibri" w:hAnsi="Calibri" w:eastAsia="PingFang SC"/>
          <w:sz w:val="22"/>
        </w:rPr>
        <w:t>“</w:t>
      </w:r>
      <w:r>
        <w:rPr>
          <w:rFonts w:ascii="Calibri" w:hAnsi="Calibri" w:eastAsia="PingFang SC"/>
          <w:sz w:val="22"/>
        </w:rPr>
        <w:t>自</w:t>
      </w:r>
      <w:r>
        <w:rPr>
          <w:rFonts w:ascii="Calibri" w:hAnsi="Calibri" w:eastAsia="PingFang SC"/>
          <w:sz w:val="22"/>
        </w:rPr>
        <w:t>迭</w:t>
      </w:r>
      <w:r>
        <w:rPr>
          <w:rFonts w:ascii="Calibri" w:hAnsi="Calibri" w:eastAsia="PingFang SC"/>
          <w:sz w:val="22"/>
        </w:rPr>
        <w:t>代</w:t>
      </w:r>
      <w:r>
        <w:rPr>
          <w:rFonts w:ascii="Calibri" w:hAnsi="Calibri" w:eastAsia="PingFang SC"/>
          <w:sz w:val="22"/>
        </w:rPr>
        <w:t>”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即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H</w:t>
      </w:r>
      <w:r>
        <w:rPr>
          <w:rFonts w:ascii="Calibri" w:hAnsi="Calibri" w:eastAsia="PingFang SC"/>
          <w:sz w:val="22"/>
        </w:rPr>
        <w:t>a</w:t>
      </w:r>
      <w:r>
        <w:rPr>
          <w:rFonts w:ascii="Calibri" w:hAnsi="Calibri" w:eastAsia="PingFang SC"/>
          <w:sz w:val="22"/>
        </w:rPr>
        <w:t>r</w:t>
      </w:r>
      <w:r>
        <w:rPr>
          <w:rFonts w:ascii="Calibri" w:hAnsi="Calibri" w:eastAsia="PingFang SC"/>
          <w:sz w:val="22"/>
        </w:rPr>
        <w:t>n</w:t>
      </w:r>
      <w:r>
        <w:rPr>
          <w:rFonts w:ascii="Calibri" w:hAnsi="Calibri" w:eastAsia="PingFang SC"/>
          <w:sz w:val="22"/>
        </w:rPr>
        <w:t>e</w:t>
      </w:r>
      <w:r>
        <w:rPr>
          <w:rFonts w:ascii="Calibri" w:hAnsi="Calibri" w:eastAsia="PingFang SC"/>
          <w:sz w:val="22"/>
        </w:rPr>
        <w:t>s</w:t>
      </w:r>
      <w:r>
        <w:rPr>
          <w:rFonts w:ascii="Calibri" w:hAnsi="Calibri" w:eastAsia="PingFang SC"/>
          <w:sz w:val="22"/>
        </w:rPr>
        <w:t>s</w:t>
      </w:r>
      <w:r>
        <w:rPr>
          <w:rFonts w:ascii="Calibri" w:hAnsi="Calibri" w:eastAsia="PingFang SC"/>
          <w:sz w:val="22"/>
        </w:rPr>
        <w:t>。</w:t>
      </w:r>
    </w:p>
    <w:p>
      <w:pPr>
        <w:spacing w:before="0" w:after="120" w:line="264" w:lineRule="auto"/>
      </w:pPr>
      <w:r>
        <w:rPr>
          <w:rFonts w:ascii="Calibri" w:hAnsi="Calibri" w:eastAsia="PingFang SC"/>
          <w:sz w:val="22"/>
        </w:rPr>
        <w:t>H</w:t>
      </w:r>
      <w:r>
        <w:rPr>
          <w:rFonts w:ascii="Calibri" w:hAnsi="Calibri" w:eastAsia="PingFang SC"/>
          <w:sz w:val="22"/>
        </w:rPr>
        <w:t>a</w:t>
      </w:r>
      <w:r>
        <w:rPr>
          <w:rFonts w:ascii="Calibri" w:hAnsi="Calibri" w:eastAsia="PingFang SC"/>
          <w:sz w:val="22"/>
        </w:rPr>
        <w:t>r</w:t>
      </w:r>
      <w:r>
        <w:rPr>
          <w:rFonts w:ascii="Calibri" w:hAnsi="Calibri" w:eastAsia="PingFang SC"/>
          <w:sz w:val="22"/>
        </w:rPr>
        <w:t>n</w:t>
      </w:r>
      <w:r>
        <w:rPr>
          <w:rFonts w:ascii="Calibri" w:hAnsi="Calibri" w:eastAsia="PingFang SC"/>
          <w:sz w:val="22"/>
        </w:rPr>
        <w:t>e</w:t>
      </w:r>
      <w:r>
        <w:rPr>
          <w:rFonts w:ascii="Calibri" w:hAnsi="Calibri" w:eastAsia="PingFang SC"/>
          <w:sz w:val="22"/>
        </w:rPr>
        <w:t>s</w:t>
      </w:r>
      <w:r>
        <w:rPr>
          <w:rFonts w:ascii="Calibri" w:hAnsi="Calibri" w:eastAsia="PingFang SC"/>
          <w:sz w:val="22"/>
        </w:rPr>
        <w:t>s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E</w:t>
      </w:r>
      <w:r>
        <w:rPr>
          <w:rFonts w:ascii="Calibri" w:hAnsi="Calibri" w:eastAsia="PingFang SC"/>
          <w:sz w:val="22"/>
        </w:rPr>
        <w:t>n</w:t>
      </w:r>
      <w:r>
        <w:rPr>
          <w:rFonts w:ascii="Calibri" w:hAnsi="Calibri" w:eastAsia="PingFang SC"/>
          <w:sz w:val="22"/>
        </w:rPr>
        <w:t>g</w:t>
      </w:r>
      <w:r>
        <w:rPr>
          <w:rFonts w:ascii="Calibri" w:hAnsi="Calibri" w:eastAsia="PingFang SC"/>
          <w:sz w:val="22"/>
        </w:rPr>
        <w:t>i</w:t>
      </w:r>
      <w:r>
        <w:rPr>
          <w:rFonts w:ascii="Calibri" w:hAnsi="Calibri" w:eastAsia="PingFang SC"/>
          <w:sz w:val="22"/>
        </w:rPr>
        <w:t>n</w:t>
      </w:r>
      <w:r>
        <w:rPr>
          <w:rFonts w:ascii="Calibri" w:hAnsi="Calibri" w:eastAsia="PingFang SC"/>
          <w:sz w:val="22"/>
        </w:rPr>
        <w:t>e</w:t>
      </w:r>
      <w:r>
        <w:rPr>
          <w:rFonts w:ascii="Calibri" w:hAnsi="Calibri" w:eastAsia="PingFang SC"/>
          <w:sz w:val="22"/>
        </w:rPr>
        <w:t>e</w:t>
      </w:r>
      <w:r>
        <w:rPr>
          <w:rFonts w:ascii="Calibri" w:hAnsi="Calibri" w:eastAsia="PingFang SC"/>
          <w:sz w:val="22"/>
        </w:rPr>
        <w:t>r</w:t>
      </w:r>
      <w:r>
        <w:rPr>
          <w:rFonts w:ascii="Calibri" w:hAnsi="Calibri" w:eastAsia="PingFang SC"/>
          <w:sz w:val="22"/>
        </w:rPr>
        <w:t>i</w:t>
      </w:r>
      <w:r>
        <w:rPr>
          <w:rFonts w:ascii="Calibri" w:hAnsi="Calibri" w:eastAsia="PingFang SC"/>
          <w:sz w:val="22"/>
        </w:rPr>
        <w:t>n</w:t>
      </w:r>
      <w:r>
        <w:rPr>
          <w:rFonts w:ascii="Calibri" w:hAnsi="Calibri" w:eastAsia="PingFang SC"/>
          <w:sz w:val="22"/>
        </w:rPr>
        <w:t>g</w:t>
      </w:r>
      <w:r>
        <w:rPr>
          <w:rFonts w:ascii="Calibri" w:hAnsi="Calibri" w:eastAsia="PingFang SC"/>
          <w:sz w:val="22"/>
        </w:rPr>
        <w:t>：</w:t>
      </w:r>
      <w:r>
        <w:rPr>
          <w:rFonts w:ascii="Calibri" w:hAnsi="Calibri" w:eastAsia="PingFang SC"/>
          <w:sz w:val="22"/>
        </w:rPr>
        <w:t>A</w:t>
      </w:r>
      <w:r>
        <w:rPr>
          <w:rFonts w:ascii="Calibri" w:hAnsi="Calibri" w:eastAsia="PingFang SC"/>
          <w:sz w:val="22"/>
        </w:rPr>
        <w:t>g</w:t>
      </w:r>
      <w:r>
        <w:rPr>
          <w:rFonts w:ascii="Calibri" w:hAnsi="Calibri" w:eastAsia="PingFang SC"/>
          <w:sz w:val="22"/>
        </w:rPr>
        <w:t>e</w:t>
      </w:r>
      <w:r>
        <w:rPr>
          <w:rFonts w:ascii="Calibri" w:hAnsi="Calibri" w:eastAsia="PingFang SC"/>
          <w:sz w:val="22"/>
        </w:rPr>
        <w:t>n</w:t>
      </w:r>
      <w:r>
        <w:rPr>
          <w:rFonts w:ascii="Calibri" w:hAnsi="Calibri" w:eastAsia="PingFang SC"/>
          <w:sz w:val="22"/>
        </w:rPr>
        <w:t>t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驱</w:t>
      </w:r>
      <w:r>
        <w:rPr>
          <w:rFonts w:ascii="Calibri" w:hAnsi="Calibri" w:eastAsia="PingFang SC"/>
          <w:sz w:val="22"/>
        </w:rPr>
        <w:t>动</w:t>
      </w:r>
      <w:r>
        <w:rPr>
          <w:rFonts w:ascii="Calibri" w:hAnsi="Calibri" w:eastAsia="PingFang SC"/>
          <w:sz w:val="22"/>
        </w:rPr>
        <w:t>的</w:t>
      </w:r>
      <w:r>
        <w:rPr>
          <w:rFonts w:ascii="Calibri" w:hAnsi="Calibri" w:eastAsia="PingFang SC"/>
          <w:sz w:val="22"/>
        </w:rPr>
        <w:t>软</w:t>
      </w:r>
      <w:r>
        <w:rPr>
          <w:rFonts w:ascii="Calibri" w:hAnsi="Calibri" w:eastAsia="PingFang SC"/>
          <w:sz w:val="22"/>
        </w:rPr>
        <w:t>件</w:t>
      </w:r>
      <w:r>
        <w:rPr>
          <w:rFonts w:ascii="Calibri" w:hAnsi="Calibri" w:eastAsia="PingFang SC"/>
          <w:sz w:val="22"/>
        </w:rPr>
        <w:t>开</w:t>
      </w:r>
      <w:r>
        <w:rPr>
          <w:rFonts w:ascii="Calibri" w:hAnsi="Calibri" w:eastAsia="PingFang SC"/>
          <w:sz w:val="22"/>
        </w:rPr>
        <w:t>发</w:t>
      </w:r>
      <w:r>
        <w:rPr>
          <w:rFonts w:ascii="Calibri" w:hAnsi="Calibri" w:eastAsia="PingFang SC"/>
          <w:sz w:val="22"/>
        </w:rPr>
        <w:t>闭</w:t>
      </w:r>
      <w:r>
        <w:rPr>
          <w:rFonts w:ascii="Calibri" w:hAnsi="Calibri" w:eastAsia="PingFang SC"/>
          <w:sz w:val="22"/>
        </w:rPr>
        <w:t>环</w:t>
      </w:r>
      <w:r>
        <w:rPr>
          <w:rFonts w:ascii="Calibri" w:hAnsi="Calibri" w:eastAsia="PingFang SC"/>
          <w:sz w:val="22"/>
        </w:rPr>
        <w:t>。</w:t>
      </w:r>
    </w:p>
    <w:p>
      <w:pPr>
        <w:spacing w:before="0" w:after="120" w:line="264" w:lineRule="auto"/>
      </w:pPr>
      <w:r>
        <w:rPr>
          <w:rFonts w:ascii="Calibri" w:hAnsi="Calibri" w:eastAsia="PingFang SC"/>
          <w:sz w:val="22"/>
        </w:rPr>
        <w:t>结</w:t>
      </w:r>
      <w:r>
        <w:rPr>
          <w:rFonts w:ascii="Calibri" w:hAnsi="Calibri" w:eastAsia="PingFang SC"/>
          <w:sz w:val="22"/>
        </w:rPr>
        <w:t>合</w:t>
      </w:r>
      <w:r>
        <w:rPr>
          <w:rFonts w:ascii="Calibri" w:hAnsi="Calibri" w:eastAsia="PingFang SC"/>
          <w:sz w:val="22"/>
        </w:rPr>
        <w:t>配</w:t>
      </w:r>
      <w:r>
        <w:rPr>
          <w:rFonts w:ascii="Calibri" w:hAnsi="Calibri" w:eastAsia="PingFang SC"/>
          <w:sz w:val="22"/>
        </w:rPr>
        <w:t>图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可</w:t>
      </w:r>
      <w:r>
        <w:rPr>
          <w:rFonts w:ascii="Calibri" w:hAnsi="Calibri" w:eastAsia="PingFang SC"/>
          <w:sz w:val="22"/>
        </w:rPr>
        <w:t>整</w:t>
      </w:r>
      <w:r>
        <w:rPr>
          <w:rFonts w:ascii="Calibri" w:hAnsi="Calibri" w:eastAsia="PingFang SC"/>
          <w:sz w:val="22"/>
        </w:rPr>
        <w:t>理</w:t>
      </w:r>
      <w:r>
        <w:rPr>
          <w:rFonts w:ascii="Calibri" w:hAnsi="Calibri" w:eastAsia="PingFang SC"/>
          <w:sz w:val="22"/>
        </w:rPr>
        <w:t>为</w:t>
      </w:r>
      <w:r>
        <w:rPr>
          <w:rFonts w:ascii="Calibri" w:hAnsi="Calibri" w:eastAsia="PingFang SC"/>
          <w:sz w:val="22"/>
        </w:rPr>
        <w:t>以</w:t>
      </w:r>
      <w:r>
        <w:rPr>
          <w:rFonts w:ascii="Calibri" w:hAnsi="Calibri" w:eastAsia="PingFang SC"/>
          <w:sz w:val="22"/>
        </w:rPr>
        <w:t>下</w:t>
      </w:r>
      <w:r>
        <w:rPr>
          <w:rFonts w:ascii="Calibri" w:hAnsi="Calibri" w:eastAsia="PingFang SC"/>
          <w:sz w:val="22"/>
        </w:rPr>
        <w:t>六</w:t>
      </w:r>
      <w:r>
        <w:rPr>
          <w:rFonts w:ascii="Calibri" w:hAnsi="Calibri" w:eastAsia="PingFang SC"/>
          <w:sz w:val="22"/>
        </w:rPr>
        <w:t>个</w:t>
      </w:r>
      <w:r>
        <w:rPr>
          <w:rFonts w:ascii="Calibri" w:hAnsi="Calibri" w:eastAsia="PingFang SC"/>
          <w:sz w:val="22"/>
        </w:rPr>
        <w:t>组</w:t>
      </w:r>
      <w:r>
        <w:rPr>
          <w:rFonts w:ascii="Calibri" w:hAnsi="Calibri" w:eastAsia="PingFang SC"/>
          <w:sz w:val="22"/>
        </w:rPr>
        <w:t>成</w:t>
      </w:r>
      <w:r>
        <w:rPr>
          <w:rFonts w:ascii="Calibri" w:hAnsi="Calibri" w:eastAsia="PingFang SC"/>
          <w:sz w:val="22"/>
        </w:rPr>
        <w:t>部</w:t>
      </w:r>
      <w:r>
        <w:rPr>
          <w:rFonts w:ascii="Calibri" w:hAnsi="Calibri" w:eastAsia="PingFang SC"/>
          <w:sz w:val="22"/>
        </w:rPr>
        <w:t>分</w:t>
      </w:r>
      <w:r>
        <w:rPr>
          <w:rFonts w:ascii="Calibri" w:hAnsi="Calibri" w:eastAsia="PingFang SC"/>
          <w:sz w:val="22"/>
        </w:rPr>
        <w:t>：</w:t>
      </w:r>
    </w:p>
    <w:p>
      <w:pPr>
        <w:pStyle w:val="ListNumber"/>
        <w:spacing w:before="0" w:after="120" w:line="264" w:lineRule="auto"/>
        <w:ind w:left="360" w:firstLine="0"/>
      </w:pPr>
      <w:r>
        <w:rPr>
          <w:rFonts w:ascii="Calibri" w:hAnsi="Calibri" w:eastAsia="PingFang SC"/>
          <w:sz w:val="22"/>
        </w:rPr>
        <w:t>A</w:t>
      </w:r>
      <w:r>
        <w:rPr>
          <w:rFonts w:ascii="Calibri" w:hAnsi="Calibri" w:eastAsia="PingFang SC"/>
          <w:sz w:val="22"/>
        </w:rPr>
        <w:t>g</w:t>
      </w:r>
      <w:r>
        <w:rPr>
          <w:rFonts w:ascii="Calibri" w:hAnsi="Calibri" w:eastAsia="PingFang SC"/>
          <w:sz w:val="22"/>
        </w:rPr>
        <w:t>e</w:t>
      </w:r>
      <w:r>
        <w:rPr>
          <w:rFonts w:ascii="Calibri" w:hAnsi="Calibri" w:eastAsia="PingFang SC"/>
          <w:sz w:val="22"/>
        </w:rPr>
        <w:t>n</w:t>
      </w:r>
      <w:r>
        <w:rPr>
          <w:rFonts w:ascii="Calibri" w:hAnsi="Calibri" w:eastAsia="PingFang SC"/>
          <w:sz w:val="22"/>
        </w:rPr>
        <w:t>t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可</w:t>
      </w:r>
      <w:r>
        <w:rPr>
          <w:rFonts w:ascii="Calibri" w:hAnsi="Calibri" w:eastAsia="PingFang SC"/>
          <w:sz w:val="22"/>
        </w:rPr>
        <w:t>读</w:t>
      </w:r>
      <w:r>
        <w:rPr>
          <w:rFonts w:ascii="Calibri" w:hAnsi="Calibri" w:eastAsia="PingFang SC"/>
          <w:sz w:val="22"/>
        </w:rPr>
        <w:t>性</w:t>
      </w:r>
    </w:p>
    <w:p>
      <w:pPr>
        <w:spacing w:before="0" w:after="120" w:line="264" w:lineRule="auto"/>
      </w:pPr>
      <w:r>
        <w:rPr>
          <w:rFonts w:ascii="Calibri" w:hAnsi="Calibri" w:eastAsia="PingFang SC"/>
          <w:sz w:val="22"/>
        </w:rPr>
        <w:t>业</w:t>
      </w:r>
      <w:r>
        <w:rPr>
          <w:rFonts w:ascii="Calibri" w:hAnsi="Calibri" w:eastAsia="PingFang SC"/>
          <w:sz w:val="22"/>
        </w:rPr>
        <w:t>务</w:t>
      </w:r>
      <w:r>
        <w:rPr>
          <w:rFonts w:ascii="Calibri" w:hAnsi="Calibri" w:eastAsia="PingFang SC"/>
          <w:sz w:val="22"/>
        </w:rPr>
        <w:t>模</w:t>
      </w:r>
      <w:r>
        <w:rPr>
          <w:rFonts w:ascii="Calibri" w:hAnsi="Calibri" w:eastAsia="PingFang SC"/>
          <w:sz w:val="22"/>
        </w:rPr>
        <w:t>式</w:t>
      </w:r>
      <w:r>
        <w:rPr>
          <w:rFonts w:ascii="Calibri" w:hAnsi="Calibri" w:eastAsia="PingFang SC"/>
          <w:sz w:val="22"/>
        </w:rPr>
        <w:t>、</w:t>
      </w:r>
      <w:r>
        <w:rPr>
          <w:rFonts w:ascii="Calibri" w:hAnsi="Calibri" w:eastAsia="PingFang SC"/>
          <w:sz w:val="22"/>
        </w:rPr>
        <w:t>状</w:t>
      </w:r>
      <w:r>
        <w:rPr>
          <w:rFonts w:ascii="Calibri" w:hAnsi="Calibri" w:eastAsia="PingFang SC"/>
          <w:sz w:val="22"/>
        </w:rPr>
        <w:t>态</w:t>
      </w:r>
      <w:r>
        <w:rPr>
          <w:rFonts w:ascii="Calibri" w:hAnsi="Calibri" w:eastAsia="PingFang SC"/>
          <w:sz w:val="22"/>
        </w:rPr>
        <w:t>流</w:t>
      </w:r>
      <w:r>
        <w:rPr>
          <w:rFonts w:ascii="Calibri" w:hAnsi="Calibri" w:eastAsia="PingFang SC"/>
          <w:sz w:val="22"/>
        </w:rPr>
        <w:t>转</w:t>
      </w:r>
      <w:r>
        <w:rPr>
          <w:rFonts w:ascii="Calibri" w:hAnsi="Calibri" w:eastAsia="PingFang SC"/>
          <w:sz w:val="22"/>
        </w:rPr>
        <w:t>和</w:t>
      </w:r>
      <w:r>
        <w:rPr>
          <w:rFonts w:ascii="Calibri" w:hAnsi="Calibri" w:eastAsia="PingFang SC"/>
          <w:sz w:val="22"/>
        </w:rPr>
        <w:t>依</w:t>
      </w:r>
      <w:r>
        <w:rPr>
          <w:rFonts w:ascii="Calibri" w:hAnsi="Calibri" w:eastAsia="PingFang SC"/>
          <w:sz w:val="22"/>
        </w:rPr>
        <w:t>赖</w:t>
      </w:r>
      <w:r>
        <w:rPr>
          <w:rFonts w:ascii="Calibri" w:hAnsi="Calibri" w:eastAsia="PingFang SC"/>
          <w:sz w:val="22"/>
        </w:rPr>
        <w:t>关</w:t>
      </w:r>
      <w:r>
        <w:rPr>
          <w:rFonts w:ascii="Calibri" w:hAnsi="Calibri" w:eastAsia="PingFang SC"/>
          <w:sz w:val="22"/>
        </w:rPr>
        <w:t>系</w:t>
      </w:r>
      <w:r>
        <w:rPr>
          <w:rFonts w:ascii="Calibri" w:hAnsi="Calibri" w:eastAsia="PingFang SC"/>
          <w:sz w:val="22"/>
        </w:rPr>
        <w:t>应</w:t>
      </w:r>
      <w:r>
        <w:rPr>
          <w:rFonts w:ascii="Calibri" w:hAnsi="Calibri" w:eastAsia="PingFang SC"/>
          <w:sz w:val="22"/>
        </w:rPr>
        <w:t>直</w:t>
      </w:r>
      <w:r>
        <w:rPr>
          <w:rFonts w:ascii="Calibri" w:hAnsi="Calibri" w:eastAsia="PingFang SC"/>
          <w:sz w:val="22"/>
        </w:rPr>
        <w:t>接</w:t>
      </w:r>
      <w:r>
        <w:rPr>
          <w:rFonts w:ascii="Calibri" w:hAnsi="Calibri" w:eastAsia="PingFang SC"/>
          <w:sz w:val="22"/>
        </w:rPr>
        <w:t>暴</w:t>
      </w:r>
      <w:r>
        <w:rPr>
          <w:rFonts w:ascii="Calibri" w:hAnsi="Calibri" w:eastAsia="PingFang SC"/>
          <w:sz w:val="22"/>
        </w:rPr>
        <w:t>露</w:t>
      </w:r>
      <w:r>
        <w:rPr>
          <w:rFonts w:ascii="Calibri" w:hAnsi="Calibri" w:eastAsia="PingFang SC"/>
          <w:sz w:val="22"/>
        </w:rPr>
        <w:t>给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A</w:t>
      </w:r>
      <w:r>
        <w:rPr>
          <w:rFonts w:ascii="Calibri" w:hAnsi="Calibri" w:eastAsia="PingFang SC"/>
          <w:sz w:val="22"/>
        </w:rPr>
        <w:t>g</w:t>
      </w:r>
      <w:r>
        <w:rPr>
          <w:rFonts w:ascii="Calibri" w:hAnsi="Calibri" w:eastAsia="PingFang SC"/>
          <w:sz w:val="22"/>
        </w:rPr>
        <w:t>e</w:t>
      </w:r>
      <w:r>
        <w:rPr>
          <w:rFonts w:ascii="Calibri" w:hAnsi="Calibri" w:eastAsia="PingFang SC"/>
          <w:sz w:val="22"/>
        </w:rPr>
        <w:t>n</w:t>
      </w:r>
      <w:r>
        <w:rPr>
          <w:rFonts w:ascii="Calibri" w:hAnsi="Calibri" w:eastAsia="PingFang SC"/>
          <w:sz w:val="22"/>
        </w:rPr>
        <w:t>t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减</w:t>
      </w:r>
      <w:r>
        <w:rPr>
          <w:rFonts w:ascii="Calibri" w:hAnsi="Calibri" w:eastAsia="PingFang SC"/>
          <w:sz w:val="22"/>
        </w:rPr>
        <w:t>少</w:t>
      </w:r>
      <w:r>
        <w:rPr>
          <w:rFonts w:ascii="Calibri" w:hAnsi="Calibri" w:eastAsia="PingFang SC"/>
          <w:sz w:val="22"/>
        </w:rPr>
        <w:t>对</w:t>
      </w:r>
      <w:r>
        <w:rPr>
          <w:rFonts w:ascii="Calibri" w:hAnsi="Calibri" w:eastAsia="PingFang SC"/>
          <w:sz w:val="22"/>
        </w:rPr>
        <w:t>隐</w:t>
      </w:r>
      <w:r>
        <w:rPr>
          <w:rFonts w:ascii="Calibri" w:hAnsi="Calibri" w:eastAsia="PingFang SC"/>
          <w:sz w:val="22"/>
        </w:rPr>
        <w:t>性</w:t>
      </w:r>
      <w:r>
        <w:rPr>
          <w:rFonts w:ascii="Calibri" w:hAnsi="Calibri" w:eastAsia="PingFang SC"/>
          <w:sz w:val="22"/>
        </w:rPr>
        <w:t>上</w:t>
      </w:r>
      <w:r>
        <w:rPr>
          <w:rFonts w:ascii="Calibri" w:hAnsi="Calibri" w:eastAsia="PingFang SC"/>
          <w:sz w:val="22"/>
        </w:rPr>
        <w:t>下</w:t>
      </w:r>
      <w:r>
        <w:rPr>
          <w:rFonts w:ascii="Calibri" w:hAnsi="Calibri" w:eastAsia="PingFang SC"/>
          <w:sz w:val="22"/>
        </w:rPr>
        <w:t>文</w:t>
      </w:r>
      <w:r>
        <w:rPr>
          <w:rFonts w:ascii="Calibri" w:hAnsi="Calibri" w:eastAsia="PingFang SC"/>
          <w:sz w:val="22"/>
        </w:rPr>
        <w:t>的</w:t>
      </w:r>
      <w:r>
        <w:rPr>
          <w:rFonts w:ascii="Calibri" w:hAnsi="Calibri" w:eastAsia="PingFang SC"/>
          <w:sz w:val="22"/>
        </w:rPr>
        <w:t>依</w:t>
      </w:r>
      <w:r>
        <w:rPr>
          <w:rFonts w:ascii="Calibri" w:hAnsi="Calibri" w:eastAsia="PingFang SC"/>
          <w:sz w:val="22"/>
        </w:rPr>
        <w:t>赖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降</w:t>
      </w:r>
      <w:r>
        <w:rPr>
          <w:rFonts w:ascii="Calibri" w:hAnsi="Calibri" w:eastAsia="PingFang SC"/>
          <w:sz w:val="22"/>
        </w:rPr>
        <w:t>低</w:t>
      </w:r>
      <w:r>
        <w:rPr>
          <w:rFonts w:ascii="Calibri" w:hAnsi="Calibri" w:eastAsia="PingFang SC"/>
          <w:sz w:val="22"/>
        </w:rPr>
        <w:t>猜</w:t>
      </w:r>
      <w:r>
        <w:rPr>
          <w:rFonts w:ascii="Calibri" w:hAnsi="Calibri" w:eastAsia="PingFang SC"/>
          <w:sz w:val="22"/>
        </w:rPr>
        <w:t>测</w:t>
      </w:r>
      <w:r>
        <w:rPr>
          <w:rFonts w:ascii="Calibri" w:hAnsi="Calibri" w:eastAsia="PingFang SC"/>
          <w:sz w:val="22"/>
        </w:rPr>
        <w:t>成</w:t>
      </w:r>
      <w:r>
        <w:rPr>
          <w:rFonts w:ascii="Calibri" w:hAnsi="Calibri" w:eastAsia="PingFang SC"/>
          <w:sz w:val="22"/>
        </w:rPr>
        <w:t>本</w:t>
      </w:r>
      <w:r>
        <w:rPr>
          <w:rFonts w:ascii="Calibri" w:hAnsi="Calibri" w:eastAsia="PingFang SC"/>
          <w:sz w:val="22"/>
        </w:rPr>
        <w:t>。</w:t>
      </w:r>
    </w:p>
    <w:p>
      <w:pPr>
        <w:pStyle w:val="ListNumber"/>
        <w:spacing w:before="0" w:after="120" w:line="264" w:lineRule="auto"/>
        <w:ind w:left="360" w:firstLine="0"/>
      </w:pPr>
      <w:r>
        <w:rPr>
          <w:rFonts w:ascii="Calibri" w:hAnsi="Calibri" w:eastAsia="PingFang SC"/>
          <w:sz w:val="22"/>
        </w:rPr>
        <w:t>仓</w:t>
      </w:r>
      <w:r>
        <w:rPr>
          <w:rFonts w:ascii="Calibri" w:hAnsi="Calibri" w:eastAsia="PingFang SC"/>
          <w:sz w:val="22"/>
        </w:rPr>
        <w:t>库</w:t>
      </w:r>
      <w:r>
        <w:rPr>
          <w:rFonts w:ascii="Calibri" w:hAnsi="Calibri" w:eastAsia="PingFang SC"/>
          <w:sz w:val="22"/>
        </w:rPr>
        <w:t>即</w:t>
      </w:r>
      <w:r>
        <w:rPr>
          <w:rFonts w:ascii="Calibri" w:hAnsi="Calibri" w:eastAsia="PingFang SC"/>
          <w:sz w:val="22"/>
        </w:rPr>
        <w:t>文</w:t>
      </w:r>
      <w:r>
        <w:rPr>
          <w:rFonts w:ascii="Calibri" w:hAnsi="Calibri" w:eastAsia="PingFang SC"/>
          <w:sz w:val="22"/>
        </w:rPr>
        <w:t>档</w:t>
      </w:r>
      <w:r>
        <w:rPr>
          <w:rFonts w:ascii="Calibri" w:hAnsi="Calibri" w:eastAsia="PingFang SC"/>
          <w:sz w:val="22"/>
        </w:rPr>
        <w:t>系</w:t>
      </w:r>
      <w:r>
        <w:rPr>
          <w:rFonts w:ascii="Calibri" w:hAnsi="Calibri" w:eastAsia="PingFang SC"/>
          <w:sz w:val="22"/>
        </w:rPr>
        <w:t>统</w:t>
      </w:r>
    </w:p>
    <w:p>
      <w:pPr>
        <w:spacing w:before="0" w:after="120" w:line="264" w:lineRule="auto"/>
      </w:pPr>
      <w:r>
        <w:rPr>
          <w:rFonts w:ascii="Calibri" w:hAnsi="Calibri" w:eastAsia="PingFang SC"/>
          <w:sz w:val="22"/>
        </w:rPr>
        <w:t>通</w:t>
      </w:r>
      <w:r>
        <w:rPr>
          <w:rFonts w:ascii="Calibri" w:hAnsi="Calibri" w:eastAsia="PingFang SC"/>
          <w:sz w:val="22"/>
        </w:rPr>
        <w:t>过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ourier New" w:hAnsi="Courier New" w:eastAsia="PingFang SC"/>
          <w:sz w:val="22"/>
        </w:rPr>
        <w:t>AGENTS</w:t>
      </w:r>
      <w:r>
        <w:rPr>
          <w:rFonts w:ascii="Calibri" w:hAnsi="Calibri" w:eastAsia="PingFang SC"/>
          <w:sz w:val="22"/>
        </w:rPr>
        <w:t>、</w:t>
      </w:r>
      <w:r>
        <w:rPr>
          <w:rFonts w:ascii="Calibri" w:hAnsi="Calibri" w:eastAsia="PingFang SC"/>
          <w:sz w:val="22"/>
        </w:rPr>
        <w:t>设</w:t>
      </w:r>
      <w:r>
        <w:rPr>
          <w:rFonts w:ascii="Calibri" w:hAnsi="Calibri" w:eastAsia="PingFang SC"/>
          <w:sz w:val="22"/>
        </w:rPr>
        <w:t>计</w:t>
      </w:r>
      <w:r>
        <w:rPr>
          <w:rFonts w:ascii="Calibri" w:hAnsi="Calibri" w:eastAsia="PingFang SC"/>
          <w:sz w:val="22"/>
        </w:rPr>
        <w:t>文</w:t>
      </w:r>
      <w:r>
        <w:rPr>
          <w:rFonts w:ascii="Calibri" w:hAnsi="Calibri" w:eastAsia="PingFang SC"/>
          <w:sz w:val="22"/>
        </w:rPr>
        <w:t>档</w:t>
      </w:r>
      <w:r>
        <w:rPr>
          <w:rFonts w:ascii="Calibri" w:hAnsi="Calibri" w:eastAsia="PingFang SC"/>
          <w:sz w:val="22"/>
        </w:rPr>
        <w:t>、</w:t>
      </w:r>
      <w:r>
        <w:rPr>
          <w:rFonts w:ascii="Calibri" w:hAnsi="Calibri" w:eastAsia="PingFang SC"/>
          <w:sz w:val="22"/>
        </w:rPr>
        <w:t>执</w:t>
      </w:r>
      <w:r>
        <w:rPr>
          <w:rFonts w:ascii="Calibri" w:hAnsi="Calibri" w:eastAsia="PingFang SC"/>
          <w:sz w:val="22"/>
        </w:rPr>
        <w:t>行</w:t>
      </w:r>
      <w:r>
        <w:rPr>
          <w:rFonts w:ascii="Calibri" w:hAnsi="Calibri" w:eastAsia="PingFang SC"/>
          <w:sz w:val="22"/>
        </w:rPr>
        <w:t>计</w:t>
      </w:r>
      <w:r>
        <w:rPr>
          <w:rFonts w:ascii="Calibri" w:hAnsi="Calibri" w:eastAsia="PingFang SC"/>
          <w:sz w:val="22"/>
        </w:rPr>
        <w:t>划</w:t>
      </w:r>
      <w:r>
        <w:rPr>
          <w:rFonts w:ascii="Calibri" w:hAnsi="Calibri" w:eastAsia="PingFang SC"/>
          <w:sz w:val="22"/>
        </w:rPr>
        <w:t>等</w:t>
      </w:r>
      <w:r>
        <w:rPr>
          <w:rFonts w:ascii="Calibri" w:hAnsi="Calibri" w:eastAsia="PingFang SC"/>
          <w:sz w:val="22"/>
        </w:rPr>
        <w:t>为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A</w:t>
      </w:r>
      <w:r>
        <w:rPr>
          <w:rFonts w:ascii="Calibri" w:hAnsi="Calibri" w:eastAsia="PingFang SC"/>
          <w:sz w:val="22"/>
        </w:rPr>
        <w:t>g</w:t>
      </w:r>
      <w:r>
        <w:rPr>
          <w:rFonts w:ascii="Calibri" w:hAnsi="Calibri" w:eastAsia="PingFang SC"/>
          <w:sz w:val="22"/>
        </w:rPr>
        <w:t>e</w:t>
      </w:r>
      <w:r>
        <w:rPr>
          <w:rFonts w:ascii="Calibri" w:hAnsi="Calibri" w:eastAsia="PingFang SC"/>
          <w:sz w:val="22"/>
        </w:rPr>
        <w:t>n</w:t>
      </w:r>
      <w:r>
        <w:rPr>
          <w:rFonts w:ascii="Calibri" w:hAnsi="Calibri" w:eastAsia="PingFang SC"/>
          <w:sz w:val="22"/>
        </w:rPr>
        <w:t>t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提</w:t>
      </w:r>
      <w:r>
        <w:rPr>
          <w:rFonts w:ascii="Calibri" w:hAnsi="Calibri" w:eastAsia="PingFang SC"/>
          <w:sz w:val="22"/>
        </w:rPr>
        <w:t>供</w:t>
      </w:r>
      <w:r>
        <w:rPr>
          <w:rFonts w:ascii="Calibri" w:hAnsi="Calibri" w:eastAsia="PingFang SC"/>
          <w:sz w:val="22"/>
        </w:rPr>
        <w:t>稳</w:t>
      </w:r>
      <w:r>
        <w:rPr>
          <w:rFonts w:ascii="Calibri" w:hAnsi="Calibri" w:eastAsia="PingFang SC"/>
          <w:sz w:val="22"/>
        </w:rPr>
        <w:t>定</w:t>
      </w:r>
      <w:r>
        <w:rPr>
          <w:rFonts w:ascii="Calibri" w:hAnsi="Calibri" w:eastAsia="PingFang SC"/>
          <w:sz w:val="22"/>
        </w:rPr>
        <w:t>入</w:t>
      </w:r>
      <w:r>
        <w:rPr>
          <w:rFonts w:ascii="Calibri" w:hAnsi="Calibri" w:eastAsia="PingFang SC"/>
          <w:sz w:val="22"/>
        </w:rPr>
        <w:t>口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让</w:t>
      </w:r>
      <w:r>
        <w:rPr>
          <w:rFonts w:ascii="Calibri" w:hAnsi="Calibri" w:eastAsia="PingFang SC"/>
          <w:sz w:val="22"/>
        </w:rPr>
        <w:t>文</w:t>
      </w:r>
      <w:r>
        <w:rPr>
          <w:rFonts w:ascii="Calibri" w:hAnsi="Calibri" w:eastAsia="PingFang SC"/>
          <w:sz w:val="22"/>
        </w:rPr>
        <w:t>档</w:t>
      </w:r>
      <w:r>
        <w:rPr>
          <w:rFonts w:ascii="Calibri" w:hAnsi="Calibri" w:eastAsia="PingFang SC"/>
          <w:sz w:val="22"/>
        </w:rPr>
        <w:t>沉</w:t>
      </w:r>
      <w:r>
        <w:rPr>
          <w:rFonts w:ascii="Calibri" w:hAnsi="Calibri" w:eastAsia="PingFang SC"/>
          <w:sz w:val="22"/>
        </w:rPr>
        <w:t>淀</w:t>
      </w:r>
      <w:r>
        <w:rPr>
          <w:rFonts w:ascii="Calibri" w:hAnsi="Calibri" w:eastAsia="PingFang SC"/>
          <w:sz w:val="22"/>
        </w:rPr>
        <w:t>可</w:t>
      </w:r>
      <w:r>
        <w:rPr>
          <w:rFonts w:ascii="Calibri" w:hAnsi="Calibri" w:eastAsia="PingFang SC"/>
          <w:sz w:val="22"/>
        </w:rPr>
        <w:t>长</w:t>
      </w:r>
      <w:r>
        <w:rPr>
          <w:rFonts w:ascii="Calibri" w:hAnsi="Calibri" w:eastAsia="PingFang SC"/>
          <w:sz w:val="22"/>
        </w:rPr>
        <w:t>期</w:t>
      </w:r>
      <w:r>
        <w:rPr>
          <w:rFonts w:ascii="Calibri" w:hAnsi="Calibri" w:eastAsia="PingFang SC"/>
          <w:sz w:val="22"/>
        </w:rPr>
        <w:t>复</w:t>
      </w:r>
      <w:r>
        <w:rPr>
          <w:rFonts w:ascii="Calibri" w:hAnsi="Calibri" w:eastAsia="PingFang SC"/>
          <w:sz w:val="22"/>
        </w:rPr>
        <w:t>用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后</w:t>
      </w:r>
      <w:r>
        <w:rPr>
          <w:rFonts w:ascii="Calibri" w:hAnsi="Calibri" w:eastAsia="PingFang SC"/>
          <w:sz w:val="22"/>
        </w:rPr>
        <w:t>续</w:t>
      </w:r>
      <w:r>
        <w:rPr>
          <w:rFonts w:ascii="Calibri" w:hAnsi="Calibri" w:eastAsia="PingFang SC"/>
          <w:sz w:val="22"/>
        </w:rPr>
        <w:t>任</w:t>
      </w:r>
      <w:r>
        <w:rPr>
          <w:rFonts w:ascii="Calibri" w:hAnsi="Calibri" w:eastAsia="PingFang SC"/>
          <w:sz w:val="22"/>
        </w:rPr>
        <w:t>务</w:t>
      </w:r>
      <w:r>
        <w:rPr>
          <w:rFonts w:ascii="Calibri" w:hAnsi="Calibri" w:eastAsia="PingFang SC"/>
          <w:sz w:val="22"/>
        </w:rPr>
        <w:t>无</w:t>
      </w:r>
      <w:r>
        <w:rPr>
          <w:rFonts w:ascii="Calibri" w:hAnsi="Calibri" w:eastAsia="PingFang SC"/>
          <w:sz w:val="22"/>
        </w:rPr>
        <w:t>需</w:t>
      </w:r>
      <w:r>
        <w:rPr>
          <w:rFonts w:ascii="Calibri" w:hAnsi="Calibri" w:eastAsia="PingFang SC"/>
          <w:sz w:val="22"/>
        </w:rPr>
        <w:t>重</w:t>
      </w:r>
      <w:r>
        <w:rPr>
          <w:rFonts w:ascii="Calibri" w:hAnsi="Calibri" w:eastAsia="PingFang SC"/>
          <w:sz w:val="22"/>
        </w:rPr>
        <w:t>复</w:t>
      </w:r>
      <w:r>
        <w:rPr>
          <w:rFonts w:ascii="Calibri" w:hAnsi="Calibri" w:eastAsia="PingFang SC"/>
          <w:sz w:val="22"/>
        </w:rPr>
        <w:t>启</w:t>
      </w:r>
      <w:r>
        <w:rPr>
          <w:rFonts w:ascii="Calibri" w:hAnsi="Calibri" w:eastAsia="PingFang SC"/>
          <w:sz w:val="22"/>
        </w:rPr>
        <w:t>发</w:t>
      </w:r>
      <w:r>
        <w:rPr>
          <w:rFonts w:ascii="Calibri" w:hAnsi="Calibri" w:eastAsia="PingFang SC"/>
          <w:sz w:val="22"/>
        </w:rPr>
        <w:t>。</w:t>
      </w:r>
    </w:p>
    <w:p>
      <w:pPr>
        <w:pStyle w:val="ListNumber"/>
        <w:spacing w:before="0" w:after="120" w:line="264" w:lineRule="auto"/>
        <w:ind w:left="360" w:firstLine="0"/>
      </w:pPr>
      <w:r>
        <w:rPr>
          <w:rFonts w:ascii="Calibri" w:hAnsi="Calibri" w:eastAsia="PingFang SC"/>
          <w:sz w:val="22"/>
        </w:rPr>
        <w:t>架</w:t>
      </w:r>
      <w:r>
        <w:rPr>
          <w:rFonts w:ascii="Calibri" w:hAnsi="Calibri" w:eastAsia="PingFang SC"/>
          <w:sz w:val="22"/>
        </w:rPr>
        <w:t>构</w:t>
      </w:r>
      <w:r>
        <w:rPr>
          <w:rFonts w:ascii="Calibri" w:hAnsi="Calibri" w:eastAsia="PingFang SC"/>
          <w:sz w:val="22"/>
        </w:rPr>
        <w:t>约</w:t>
      </w:r>
      <w:r>
        <w:rPr>
          <w:rFonts w:ascii="Calibri" w:hAnsi="Calibri" w:eastAsia="PingFang SC"/>
          <w:sz w:val="22"/>
        </w:rPr>
        <w:t>束</w:t>
      </w:r>
      <w:r>
        <w:rPr>
          <w:rFonts w:ascii="Calibri" w:hAnsi="Calibri" w:eastAsia="PingFang SC"/>
          <w:sz w:val="22"/>
        </w:rPr>
        <w:t>与</w:t>
      </w:r>
      <w:r>
        <w:rPr>
          <w:rFonts w:ascii="Calibri" w:hAnsi="Calibri" w:eastAsia="PingFang SC"/>
          <w:sz w:val="22"/>
        </w:rPr>
        <w:t>品</w:t>
      </w:r>
      <w:r>
        <w:rPr>
          <w:rFonts w:ascii="Calibri" w:hAnsi="Calibri" w:eastAsia="PingFang SC"/>
          <w:sz w:val="22"/>
        </w:rPr>
        <w:t>味</w:t>
      </w:r>
    </w:p>
    <w:p>
      <w:pPr>
        <w:spacing w:before="0" w:after="120" w:line="264" w:lineRule="auto"/>
      </w:pPr>
      <w:r>
        <w:rPr>
          <w:rFonts w:ascii="Calibri" w:hAnsi="Calibri" w:eastAsia="PingFang SC"/>
          <w:sz w:val="22"/>
        </w:rPr>
        <w:t>使</w:t>
      </w:r>
      <w:r>
        <w:rPr>
          <w:rFonts w:ascii="Calibri" w:hAnsi="Calibri" w:eastAsia="PingFang SC"/>
          <w:sz w:val="22"/>
        </w:rPr>
        <w:t>用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l</w:t>
      </w:r>
      <w:r>
        <w:rPr>
          <w:rFonts w:ascii="Calibri" w:hAnsi="Calibri" w:eastAsia="PingFang SC"/>
          <w:sz w:val="22"/>
        </w:rPr>
        <w:t>i</w:t>
      </w:r>
      <w:r>
        <w:rPr>
          <w:rFonts w:ascii="Calibri" w:hAnsi="Calibri" w:eastAsia="PingFang SC"/>
          <w:sz w:val="22"/>
        </w:rPr>
        <w:t>n</w:t>
      </w:r>
      <w:r>
        <w:rPr>
          <w:rFonts w:ascii="Calibri" w:hAnsi="Calibri" w:eastAsia="PingFang SC"/>
          <w:sz w:val="22"/>
        </w:rPr>
        <w:t>t</w:t>
      </w:r>
      <w:r>
        <w:rPr>
          <w:rFonts w:ascii="Calibri" w:hAnsi="Calibri" w:eastAsia="PingFang SC"/>
          <w:sz w:val="22"/>
        </w:rPr>
        <w:t>、</w:t>
      </w:r>
      <w:r>
        <w:rPr>
          <w:rFonts w:ascii="Calibri" w:hAnsi="Calibri" w:eastAsia="PingFang SC"/>
          <w:sz w:val="22"/>
        </w:rPr>
        <w:t>测</w:t>
      </w:r>
      <w:r>
        <w:rPr>
          <w:rFonts w:ascii="Calibri" w:hAnsi="Calibri" w:eastAsia="PingFang SC"/>
          <w:sz w:val="22"/>
        </w:rPr>
        <w:t>试</w:t>
      </w:r>
      <w:r>
        <w:rPr>
          <w:rFonts w:ascii="Calibri" w:hAnsi="Calibri" w:eastAsia="PingFang SC"/>
          <w:sz w:val="22"/>
        </w:rPr>
        <w:t>、</w:t>
      </w:r>
      <w:r>
        <w:rPr>
          <w:rFonts w:ascii="Calibri" w:hAnsi="Calibri" w:eastAsia="PingFang SC"/>
          <w:sz w:val="22"/>
        </w:rPr>
        <w:t>目</w:t>
      </w:r>
      <w:r>
        <w:rPr>
          <w:rFonts w:ascii="Calibri" w:hAnsi="Calibri" w:eastAsia="PingFang SC"/>
          <w:sz w:val="22"/>
        </w:rPr>
        <w:t>录</w:t>
      </w:r>
      <w:r>
        <w:rPr>
          <w:rFonts w:ascii="Calibri" w:hAnsi="Calibri" w:eastAsia="PingFang SC"/>
          <w:sz w:val="22"/>
        </w:rPr>
        <w:t>约</w:t>
      </w:r>
      <w:r>
        <w:rPr>
          <w:rFonts w:ascii="Calibri" w:hAnsi="Calibri" w:eastAsia="PingFang SC"/>
          <w:sz w:val="22"/>
        </w:rPr>
        <w:t>束</w:t>
      </w:r>
      <w:r>
        <w:rPr>
          <w:rFonts w:ascii="Calibri" w:hAnsi="Calibri" w:eastAsia="PingFang SC"/>
          <w:sz w:val="22"/>
        </w:rPr>
        <w:t>、</w:t>
      </w:r>
      <w:r>
        <w:rPr>
          <w:rFonts w:ascii="Calibri" w:hAnsi="Calibri" w:eastAsia="PingFang SC"/>
          <w:sz w:val="22"/>
        </w:rPr>
        <w:t>命</w:t>
      </w:r>
      <w:r>
        <w:rPr>
          <w:rFonts w:ascii="Calibri" w:hAnsi="Calibri" w:eastAsia="PingFang SC"/>
          <w:sz w:val="22"/>
        </w:rPr>
        <w:t>名</w:t>
      </w:r>
      <w:r>
        <w:rPr>
          <w:rFonts w:ascii="Calibri" w:hAnsi="Calibri" w:eastAsia="PingFang SC"/>
          <w:sz w:val="22"/>
        </w:rPr>
        <w:t>规</w:t>
      </w:r>
      <w:r>
        <w:rPr>
          <w:rFonts w:ascii="Calibri" w:hAnsi="Calibri" w:eastAsia="PingFang SC"/>
          <w:sz w:val="22"/>
        </w:rPr>
        <w:t>范</w:t>
      </w:r>
      <w:r>
        <w:rPr>
          <w:rFonts w:ascii="Calibri" w:hAnsi="Calibri" w:eastAsia="PingFang SC"/>
          <w:sz w:val="22"/>
        </w:rPr>
        <w:t>和</w:t>
      </w:r>
      <w:r>
        <w:rPr>
          <w:rFonts w:ascii="Calibri" w:hAnsi="Calibri" w:eastAsia="PingFang SC"/>
          <w:sz w:val="22"/>
        </w:rPr>
        <w:t>复</w:t>
      </w:r>
      <w:r>
        <w:rPr>
          <w:rFonts w:ascii="Calibri" w:hAnsi="Calibri" w:eastAsia="PingFang SC"/>
          <w:sz w:val="22"/>
        </w:rPr>
        <w:t>杂</w:t>
      </w:r>
      <w:r>
        <w:rPr>
          <w:rFonts w:ascii="Calibri" w:hAnsi="Calibri" w:eastAsia="PingFang SC"/>
          <w:sz w:val="22"/>
        </w:rPr>
        <w:t>度</w:t>
      </w:r>
      <w:r>
        <w:rPr>
          <w:rFonts w:ascii="Calibri" w:hAnsi="Calibri" w:eastAsia="PingFang SC"/>
          <w:sz w:val="22"/>
        </w:rPr>
        <w:t>控</w:t>
      </w:r>
      <w:r>
        <w:rPr>
          <w:rFonts w:ascii="Calibri" w:hAnsi="Calibri" w:eastAsia="PingFang SC"/>
          <w:sz w:val="22"/>
        </w:rPr>
        <w:t>制</w:t>
      </w:r>
      <w:r>
        <w:rPr>
          <w:rFonts w:ascii="Calibri" w:hAnsi="Calibri" w:eastAsia="PingFang SC"/>
          <w:sz w:val="22"/>
        </w:rPr>
        <w:t>来</w:t>
      </w:r>
      <w:r>
        <w:rPr>
          <w:rFonts w:ascii="Calibri" w:hAnsi="Calibri" w:eastAsia="PingFang SC"/>
          <w:sz w:val="22"/>
        </w:rPr>
        <w:t>明</w:t>
      </w:r>
      <w:r>
        <w:rPr>
          <w:rFonts w:ascii="Calibri" w:hAnsi="Calibri" w:eastAsia="PingFang SC"/>
          <w:sz w:val="22"/>
        </w:rPr>
        <w:t>确</w:t>
      </w:r>
      <w:r>
        <w:rPr>
          <w:rFonts w:ascii="Calibri" w:hAnsi="Calibri" w:eastAsia="PingFang SC"/>
          <w:sz w:val="22"/>
        </w:rPr>
        <w:t>工</w:t>
      </w:r>
      <w:r>
        <w:rPr>
          <w:rFonts w:ascii="Calibri" w:hAnsi="Calibri" w:eastAsia="PingFang SC"/>
          <w:sz w:val="22"/>
        </w:rPr>
        <w:t>程</w:t>
      </w:r>
      <w:r>
        <w:rPr>
          <w:rFonts w:ascii="Calibri" w:hAnsi="Calibri" w:eastAsia="PingFang SC"/>
          <w:sz w:val="22"/>
        </w:rPr>
        <w:t>边</w:t>
      </w:r>
      <w:r>
        <w:rPr>
          <w:rFonts w:ascii="Calibri" w:hAnsi="Calibri" w:eastAsia="PingFang SC"/>
          <w:sz w:val="22"/>
        </w:rPr>
        <w:t>界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让</w:t>
      </w:r>
      <w:r>
        <w:rPr>
          <w:rFonts w:ascii="Calibri" w:hAnsi="Calibri" w:eastAsia="PingFang SC"/>
          <w:sz w:val="22"/>
        </w:rPr>
        <w:t>“</w:t>
      </w:r>
      <w:r>
        <w:rPr>
          <w:rFonts w:ascii="Calibri" w:hAnsi="Calibri" w:eastAsia="PingFang SC"/>
          <w:sz w:val="22"/>
        </w:rPr>
        <w:t>好</w:t>
      </w:r>
      <w:r>
        <w:rPr>
          <w:rFonts w:ascii="Calibri" w:hAnsi="Calibri" w:eastAsia="PingFang SC"/>
          <w:sz w:val="22"/>
        </w:rPr>
        <w:t>代</w:t>
      </w:r>
      <w:r>
        <w:rPr>
          <w:rFonts w:ascii="Calibri" w:hAnsi="Calibri" w:eastAsia="PingFang SC"/>
          <w:sz w:val="22"/>
        </w:rPr>
        <w:t>码</w:t>
      </w:r>
      <w:r>
        <w:rPr>
          <w:rFonts w:ascii="Calibri" w:hAnsi="Calibri" w:eastAsia="PingFang SC"/>
          <w:sz w:val="22"/>
        </w:rPr>
        <w:t>”</w:t>
      </w:r>
      <w:r>
        <w:rPr>
          <w:rFonts w:ascii="Calibri" w:hAnsi="Calibri" w:eastAsia="PingFang SC"/>
          <w:sz w:val="22"/>
        </w:rPr>
        <w:t>标</w:t>
      </w:r>
      <w:r>
        <w:rPr>
          <w:rFonts w:ascii="Calibri" w:hAnsi="Calibri" w:eastAsia="PingFang SC"/>
          <w:sz w:val="22"/>
        </w:rPr>
        <w:t>准</w:t>
      </w:r>
      <w:r>
        <w:rPr>
          <w:rFonts w:ascii="Calibri" w:hAnsi="Calibri" w:eastAsia="PingFang SC"/>
          <w:sz w:val="22"/>
        </w:rPr>
        <w:t>变</w:t>
      </w:r>
      <w:r>
        <w:rPr>
          <w:rFonts w:ascii="Calibri" w:hAnsi="Calibri" w:eastAsia="PingFang SC"/>
          <w:sz w:val="22"/>
        </w:rPr>
        <w:t>成</w:t>
      </w:r>
      <w:r>
        <w:rPr>
          <w:rFonts w:ascii="Calibri" w:hAnsi="Calibri" w:eastAsia="PingFang SC"/>
          <w:sz w:val="22"/>
        </w:rPr>
        <w:t>可</w:t>
      </w:r>
      <w:r>
        <w:rPr>
          <w:rFonts w:ascii="Calibri" w:hAnsi="Calibri" w:eastAsia="PingFang SC"/>
          <w:sz w:val="22"/>
        </w:rPr>
        <w:t>执</w:t>
      </w:r>
      <w:r>
        <w:rPr>
          <w:rFonts w:ascii="Calibri" w:hAnsi="Calibri" w:eastAsia="PingFang SC"/>
          <w:sz w:val="22"/>
        </w:rPr>
        <w:t>行</w:t>
      </w:r>
      <w:r>
        <w:rPr>
          <w:rFonts w:ascii="Calibri" w:hAnsi="Calibri" w:eastAsia="PingFang SC"/>
          <w:sz w:val="22"/>
        </w:rPr>
        <w:t>规</w:t>
      </w:r>
      <w:r>
        <w:rPr>
          <w:rFonts w:ascii="Calibri" w:hAnsi="Calibri" w:eastAsia="PingFang SC"/>
          <w:sz w:val="22"/>
        </w:rPr>
        <w:t>则</w:t>
      </w:r>
      <w:r>
        <w:rPr>
          <w:rFonts w:ascii="Calibri" w:hAnsi="Calibri" w:eastAsia="PingFang SC"/>
          <w:sz w:val="22"/>
        </w:rPr>
        <w:t>。</w:t>
      </w:r>
    </w:p>
    <w:p>
      <w:pPr>
        <w:pStyle w:val="ListNumber"/>
        <w:spacing w:before="0" w:after="120" w:line="264" w:lineRule="auto"/>
        <w:ind w:left="360" w:firstLine="0"/>
      </w:pPr>
      <w:r>
        <w:rPr>
          <w:rFonts w:ascii="Calibri" w:hAnsi="Calibri" w:eastAsia="PingFang SC"/>
          <w:sz w:val="22"/>
        </w:rPr>
        <w:t>验</w:t>
      </w:r>
      <w:r>
        <w:rPr>
          <w:rFonts w:ascii="Calibri" w:hAnsi="Calibri" w:eastAsia="PingFang SC"/>
          <w:sz w:val="22"/>
        </w:rPr>
        <w:t>证</w:t>
      </w:r>
      <w:r>
        <w:rPr>
          <w:rFonts w:ascii="Calibri" w:hAnsi="Calibri" w:eastAsia="PingFang SC"/>
          <w:sz w:val="22"/>
        </w:rPr>
        <w:t>与</w:t>
      </w:r>
      <w:r>
        <w:rPr>
          <w:rFonts w:ascii="Calibri" w:hAnsi="Calibri" w:eastAsia="PingFang SC"/>
          <w:sz w:val="22"/>
        </w:rPr>
        <w:t>可</w:t>
      </w:r>
      <w:r>
        <w:rPr>
          <w:rFonts w:ascii="Calibri" w:hAnsi="Calibri" w:eastAsia="PingFang SC"/>
          <w:sz w:val="22"/>
        </w:rPr>
        <w:t>观</w:t>
      </w:r>
      <w:r>
        <w:rPr>
          <w:rFonts w:ascii="Calibri" w:hAnsi="Calibri" w:eastAsia="PingFang SC"/>
          <w:sz w:val="22"/>
        </w:rPr>
        <w:t>测</w:t>
      </w:r>
    </w:p>
    <w:p>
      <w:pPr>
        <w:spacing w:before="0" w:after="120" w:line="264" w:lineRule="auto"/>
      </w:pPr>
      <w:r>
        <w:rPr>
          <w:rFonts w:ascii="Calibri" w:hAnsi="Calibri" w:eastAsia="PingFang SC"/>
          <w:sz w:val="22"/>
        </w:rPr>
        <w:t>A</w:t>
      </w:r>
      <w:r>
        <w:rPr>
          <w:rFonts w:ascii="Calibri" w:hAnsi="Calibri" w:eastAsia="PingFang SC"/>
          <w:sz w:val="22"/>
        </w:rPr>
        <w:t>g</w:t>
      </w:r>
      <w:r>
        <w:rPr>
          <w:rFonts w:ascii="Calibri" w:hAnsi="Calibri" w:eastAsia="PingFang SC"/>
          <w:sz w:val="22"/>
        </w:rPr>
        <w:t>e</w:t>
      </w:r>
      <w:r>
        <w:rPr>
          <w:rFonts w:ascii="Calibri" w:hAnsi="Calibri" w:eastAsia="PingFang SC"/>
          <w:sz w:val="22"/>
        </w:rPr>
        <w:t>n</w:t>
      </w:r>
      <w:r>
        <w:rPr>
          <w:rFonts w:ascii="Calibri" w:hAnsi="Calibri" w:eastAsia="PingFang SC"/>
          <w:sz w:val="22"/>
        </w:rPr>
        <w:t>t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运</w:t>
      </w:r>
      <w:r>
        <w:rPr>
          <w:rFonts w:ascii="Calibri" w:hAnsi="Calibri" w:eastAsia="PingFang SC"/>
          <w:sz w:val="22"/>
        </w:rPr>
        <w:t>行</w:t>
      </w:r>
      <w:r>
        <w:rPr>
          <w:rFonts w:ascii="Calibri" w:hAnsi="Calibri" w:eastAsia="PingFang SC"/>
          <w:sz w:val="22"/>
        </w:rPr>
        <w:t>后</w:t>
      </w:r>
      <w:r>
        <w:rPr>
          <w:rFonts w:ascii="Calibri" w:hAnsi="Calibri" w:eastAsia="PingFang SC"/>
          <w:sz w:val="22"/>
        </w:rPr>
        <w:t>的</w:t>
      </w:r>
      <w:r>
        <w:rPr>
          <w:rFonts w:ascii="Calibri" w:hAnsi="Calibri" w:eastAsia="PingFang SC"/>
          <w:sz w:val="22"/>
        </w:rPr>
        <w:t>动</w:t>
      </w:r>
      <w:r>
        <w:rPr>
          <w:rFonts w:ascii="Calibri" w:hAnsi="Calibri" w:eastAsia="PingFang SC"/>
          <w:sz w:val="22"/>
        </w:rPr>
        <w:t>作</w:t>
      </w:r>
      <w:r>
        <w:rPr>
          <w:rFonts w:ascii="Calibri" w:hAnsi="Calibri" w:eastAsia="PingFang SC"/>
          <w:sz w:val="22"/>
        </w:rPr>
        <w:t>、</w:t>
      </w:r>
      <w:r>
        <w:rPr>
          <w:rFonts w:ascii="Calibri" w:hAnsi="Calibri" w:eastAsia="PingFang SC"/>
          <w:sz w:val="22"/>
        </w:rPr>
        <w:t>日</w:t>
      </w:r>
      <w:r>
        <w:rPr>
          <w:rFonts w:ascii="Calibri" w:hAnsi="Calibri" w:eastAsia="PingFang SC"/>
          <w:sz w:val="22"/>
        </w:rPr>
        <w:t>志</w:t>
      </w:r>
      <w:r>
        <w:rPr>
          <w:rFonts w:ascii="Calibri" w:hAnsi="Calibri" w:eastAsia="PingFang SC"/>
          <w:sz w:val="22"/>
        </w:rPr>
        <w:t>、</w:t>
      </w:r>
      <w:r>
        <w:rPr>
          <w:rFonts w:ascii="Calibri" w:hAnsi="Calibri" w:eastAsia="PingFang SC"/>
          <w:sz w:val="22"/>
        </w:rPr>
        <w:t>结</w:t>
      </w:r>
      <w:r>
        <w:rPr>
          <w:rFonts w:ascii="Calibri" w:hAnsi="Calibri" w:eastAsia="PingFang SC"/>
          <w:sz w:val="22"/>
        </w:rPr>
        <w:t>果</w:t>
      </w:r>
      <w:r>
        <w:rPr>
          <w:rFonts w:ascii="Calibri" w:hAnsi="Calibri" w:eastAsia="PingFang SC"/>
          <w:sz w:val="22"/>
        </w:rPr>
        <w:t>和</w:t>
      </w:r>
      <w:r>
        <w:rPr>
          <w:rFonts w:ascii="Calibri" w:hAnsi="Calibri" w:eastAsia="PingFang SC"/>
          <w:sz w:val="22"/>
        </w:rPr>
        <w:t>变</w:t>
      </w:r>
      <w:r>
        <w:rPr>
          <w:rFonts w:ascii="Calibri" w:hAnsi="Calibri" w:eastAsia="PingFang SC"/>
          <w:sz w:val="22"/>
        </w:rPr>
        <w:t>更</w:t>
      </w:r>
      <w:r>
        <w:rPr>
          <w:rFonts w:ascii="Calibri" w:hAnsi="Calibri" w:eastAsia="PingFang SC"/>
          <w:sz w:val="22"/>
        </w:rPr>
        <w:t>要</w:t>
      </w:r>
      <w:r>
        <w:rPr>
          <w:rFonts w:ascii="Calibri" w:hAnsi="Calibri" w:eastAsia="PingFang SC"/>
          <w:sz w:val="22"/>
        </w:rPr>
        <w:t>能</w:t>
      </w:r>
      <w:r>
        <w:rPr>
          <w:rFonts w:ascii="Calibri" w:hAnsi="Calibri" w:eastAsia="PingFang SC"/>
          <w:sz w:val="22"/>
        </w:rPr>
        <w:t>被</w:t>
      </w:r>
      <w:r>
        <w:rPr>
          <w:rFonts w:ascii="Calibri" w:hAnsi="Calibri" w:eastAsia="PingFang SC"/>
          <w:sz w:val="22"/>
        </w:rPr>
        <w:t>持</w:t>
      </w:r>
      <w:r>
        <w:rPr>
          <w:rFonts w:ascii="Calibri" w:hAnsi="Calibri" w:eastAsia="PingFang SC"/>
          <w:sz w:val="22"/>
        </w:rPr>
        <w:t>续</w:t>
      </w:r>
      <w:r>
        <w:rPr>
          <w:rFonts w:ascii="Calibri" w:hAnsi="Calibri" w:eastAsia="PingFang SC"/>
          <w:sz w:val="22"/>
        </w:rPr>
        <w:t>验</w:t>
      </w:r>
      <w:r>
        <w:rPr>
          <w:rFonts w:ascii="Calibri" w:hAnsi="Calibri" w:eastAsia="PingFang SC"/>
          <w:sz w:val="22"/>
        </w:rPr>
        <w:t>证</w:t>
      </w:r>
      <w:r>
        <w:rPr>
          <w:rFonts w:ascii="Calibri" w:hAnsi="Calibri" w:eastAsia="PingFang SC"/>
          <w:sz w:val="22"/>
        </w:rPr>
        <w:t>与</w:t>
      </w:r>
      <w:r>
        <w:rPr>
          <w:rFonts w:ascii="Calibri" w:hAnsi="Calibri" w:eastAsia="PingFang SC"/>
          <w:sz w:val="22"/>
        </w:rPr>
        <w:t>观</w:t>
      </w:r>
      <w:r>
        <w:rPr>
          <w:rFonts w:ascii="Calibri" w:hAnsi="Calibri" w:eastAsia="PingFang SC"/>
          <w:sz w:val="22"/>
        </w:rPr>
        <w:t>测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确</w:t>
      </w:r>
      <w:r>
        <w:rPr>
          <w:rFonts w:ascii="Calibri" w:hAnsi="Calibri" w:eastAsia="PingFang SC"/>
          <w:sz w:val="22"/>
        </w:rPr>
        <w:t>保</w:t>
      </w:r>
      <w:r>
        <w:rPr>
          <w:rFonts w:ascii="Calibri" w:hAnsi="Calibri" w:eastAsia="PingFang SC"/>
          <w:sz w:val="22"/>
        </w:rPr>
        <w:t>问</w:t>
      </w:r>
      <w:r>
        <w:rPr>
          <w:rFonts w:ascii="Calibri" w:hAnsi="Calibri" w:eastAsia="PingFang SC"/>
          <w:sz w:val="22"/>
        </w:rPr>
        <w:t>题</w:t>
      </w:r>
      <w:r>
        <w:rPr>
          <w:rFonts w:ascii="Calibri" w:hAnsi="Calibri" w:eastAsia="PingFang SC"/>
          <w:sz w:val="22"/>
        </w:rPr>
        <w:t>能</w:t>
      </w:r>
      <w:r>
        <w:rPr>
          <w:rFonts w:ascii="Calibri" w:hAnsi="Calibri" w:eastAsia="PingFang SC"/>
          <w:sz w:val="22"/>
        </w:rPr>
        <w:t>快</w:t>
      </w:r>
      <w:r>
        <w:rPr>
          <w:rFonts w:ascii="Calibri" w:hAnsi="Calibri" w:eastAsia="PingFang SC"/>
          <w:sz w:val="22"/>
        </w:rPr>
        <w:t>速</w:t>
      </w:r>
      <w:r>
        <w:rPr>
          <w:rFonts w:ascii="Calibri" w:hAnsi="Calibri" w:eastAsia="PingFang SC"/>
          <w:sz w:val="22"/>
        </w:rPr>
        <w:t>定</w:t>
      </w:r>
      <w:r>
        <w:rPr>
          <w:rFonts w:ascii="Calibri" w:hAnsi="Calibri" w:eastAsia="PingFang SC"/>
          <w:sz w:val="22"/>
        </w:rPr>
        <w:t>位</w:t>
      </w:r>
      <w:r>
        <w:rPr>
          <w:rFonts w:ascii="Calibri" w:hAnsi="Calibri" w:eastAsia="PingFang SC"/>
          <w:sz w:val="22"/>
        </w:rPr>
        <w:t>、</w:t>
      </w:r>
      <w:r>
        <w:rPr>
          <w:rFonts w:ascii="Calibri" w:hAnsi="Calibri" w:eastAsia="PingFang SC"/>
          <w:sz w:val="22"/>
        </w:rPr>
        <w:t>复</w:t>
      </w:r>
      <w:r>
        <w:rPr>
          <w:rFonts w:ascii="Calibri" w:hAnsi="Calibri" w:eastAsia="PingFang SC"/>
          <w:sz w:val="22"/>
        </w:rPr>
        <w:t>现</w:t>
      </w:r>
      <w:r>
        <w:rPr>
          <w:rFonts w:ascii="Calibri" w:hAnsi="Calibri" w:eastAsia="PingFang SC"/>
          <w:sz w:val="22"/>
        </w:rPr>
        <w:t>和</w:t>
      </w:r>
      <w:r>
        <w:rPr>
          <w:rFonts w:ascii="Calibri" w:hAnsi="Calibri" w:eastAsia="PingFang SC"/>
          <w:sz w:val="22"/>
        </w:rPr>
        <w:t>修</w:t>
      </w:r>
      <w:r>
        <w:rPr>
          <w:rFonts w:ascii="Calibri" w:hAnsi="Calibri" w:eastAsia="PingFang SC"/>
          <w:sz w:val="22"/>
        </w:rPr>
        <w:t>正</w:t>
      </w:r>
      <w:r>
        <w:rPr>
          <w:rFonts w:ascii="Calibri" w:hAnsi="Calibri" w:eastAsia="PingFang SC"/>
          <w:sz w:val="22"/>
        </w:rPr>
        <w:t>。</w:t>
      </w:r>
    </w:p>
    <w:p>
      <w:pPr>
        <w:pStyle w:val="ListNumber"/>
        <w:spacing w:before="0" w:after="120" w:line="264" w:lineRule="auto"/>
        <w:ind w:left="360" w:firstLine="0"/>
      </w:pPr>
      <w:r>
        <w:rPr>
          <w:rFonts w:ascii="Calibri" w:hAnsi="Calibri" w:eastAsia="PingFang SC"/>
          <w:sz w:val="22"/>
        </w:rPr>
        <w:t>规</w:t>
      </w:r>
      <w:r>
        <w:rPr>
          <w:rFonts w:ascii="Calibri" w:hAnsi="Calibri" w:eastAsia="PingFang SC"/>
          <w:sz w:val="22"/>
        </w:rPr>
        <w:t>则</w:t>
      </w:r>
      <w:r>
        <w:rPr>
          <w:rFonts w:ascii="Calibri" w:hAnsi="Calibri" w:eastAsia="PingFang SC"/>
          <w:sz w:val="22"/>
        </w:rPr>
        <w:t>回</w:t>
      </w:r>
      <w:r>
        <w:rPr>
          <w:rFonts w:ascii="Calibri" w:hAnsi="Calibri" w:eastAsia="PingFang SC"/>
          <w:sz w:val="22"/>
        </w:rPr>
        <w:t>灌</w:t>
      </w:r>
      <w:r>
        <w:rPr>
          <w:rFonts w:ascii="Calibri" w:hAnsi="Calibri" w:eastAsia="PingFang SC"/>
          <w:sz w:val="22"/>
        </w:rPr>
        <w:t>与</w:t>
      </w:r>
      <w:r>
        <w:rPr>
          <w:rFonts w:ascii="Calibri" w:hAnsi="Calibri" w:eastAsia="PingFang SC"/>
          <w:sz w:val="22"/>
        </w:rPr>
        <w:t>代</w:t>
      </w:r>
      <w:r>
        <w:rPr>
          <w:rFonts w:ascii="Calibri" w:hAnsi="Calibri" w:eastAsia="PingFang SC"/>
          <w:sz w:val="22"/>
        </w:rPr>
        <w:t>码</w:t>
      </w:r>
      <w:r>
        <w:rPr>
          <w:rFonts w:ascii="Calibri" w:hAnsi="Calibri" w:eastAsia="PingFang SC"/>
          <w:sz w:val="22"/>
        </w:rPr>
        <w:t>清</w:t>
      </w:r>
      <w:r>
        <w:rPr>
          <w:rFonts w:ascii="Calibri" w:hAnsi="Calibri" w:eastAsia="PingFang SC"/>
          <w:sz w:val="22"/>
        </w:rPr>
        <w:t>理</w:t>
      </w:r>
    </w:p>
    <w:p>
      <w:pPr>
        <w:spacing w:before="0" w:after="120" w:line="264" w:lineRule="auto"/>
      </w:pPr>
      <w:r>
        <w:rPr>
          <w:rFonts w:ascii="Calibri" w:hAnsi="Calibri" w:eastAsia="PingFang SC"/>
          <w:sz w:val="22"/>
        </w:rPr>
        <w:t>把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r</w:t>
      </w:r>
      <w:r>
        <w:rPr>
          <w:rFonts w:ascii="Calibri" w:hAnsi="Calibri" w:eastAsia="PingFang SC"/>
          <w:sz w:val="22"/>
        </w:rPr>
        <w:t>e</w:t>
      </w:r>
      <w:r>
        <w:rPr>
          <w:rFonts w:ascii="Calibri" w:hAnsi="Calibri" w:eastAsia="PingFang SC"/>
          <w:sz w:val="22"/>
        </w:rPr>
        <w:t>v</w:t>
      </w:r>
      <w:r>
        <w:rPr>
          <w:rFonts w:ascii="Calibri" w:hAnsi="Calibri" w:eastAsia="PingFang SC"/>
          <w:sz w:val="22"/>
        </w:rPr>
        <w:t>i</w:t>
      </w:r>
      <w:r>
        <w:rPr>
          <w:rFonts w:ascii="Calibri" w:hAnsi="Calibri" w:eastAsia="PingFang SC"/>
          <w:sz w:val="22"/>
        </w:rPr>
        <w:t>e</w:t>
      </w:r>
      <w:r>
        <w:rPr>
          <w:rFonts w:ascii="Calibri" w:hAnsi="Calibri" w:eastAsia="PingFang SC"/>
          <w:sz w:val="22"/>
        </w:rPr>
        <w:t>w</w:t>
      </w:r>
      <w:r>
        <w:rPr>
          <w:rFonts w:ascii="Calibri" w:hAnsi="Calibri" w:eastAsia="PingFang SC"/>
          <w:sz w:val="22"/>
        </w:rPr>
        <w:t>、</w:t>
      </w:r>
      <w:r>
        <w:rPr>
          <w:rFonts w:ascii="Calibri" w:hAnsi="Calibri" w:eastAsia="PingFang SC"/>
          <w:sz w:val="22"/>
        </w:rPr>
        <w:t>b</w:t>
      </w:r>
      <w:r>
        <w:rPr>
          <w:rFonts w:ascii="Calibri" w:hAnsi="Calibri" w:eastAsia="PingFang SC"/>
          <w:sz w:val="22"/>
        </w:rPr>
        <w:t>u</w:t>
      </w:r>
      <w:r>
        <w:rPr>
          <w:rFonts w:ascii="Calibri" w:hAnsi="Calibri" w:eastAsia="PingFang SC"/>
          <w:sz w:val="22"/>
        </w:rPr>
        <w:t>g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复</w:t>
      </w:r>
      <w:r>
        <w:rPr>
          <w:rFonts w:ascii="Calibri" w:hAnsi="Calibri" w:eastAsia="PingFang SC"/>
          <w:sz w:val="22"/>
        </w:rPr>
        <w:t>盘</w:t>
      </w:r>
      <w:r>
        <w:rPr>
          <w:rFonts w:ascii="Calibri" w:hAnsi="Calibri" w:eastAsia="PingFang SC"/>
          <w:sz w:val="22"/>
        </w:rPr>
        <w:t>、</w:t>
      </w:r>
      <w:r>
        <w:rPr>
          <w:rFonts w:ascii="Calibri" w:hAnsi="Calibri" w:eastAsia="PingFang SC"/>
          <w:sz w:val="22"/>
        </w:rPr>
        <w:t>上</w:t>
      </w:r>
      <w:r>
        <w:rPr>
          <w:rFonts w:ascii="Calibri" w:hAnsi="Calibri" w:eastAsia="PingFang SC"/>
          <w:sz w:val="22"/>
        </w:rPr>
        <w:t>线</w:t>
      </w:r>
      <w:r>
        <w:rPr>
          <w:rFonts w:ascii="Calibri" w:hAnsi="Calibri" w:eastAsia="PingFang SC"/>
          <w:sz w:val="22"/>
        </w:rPr>
        <w:t>经</w:t>
      </w:r>
      <w:r>
        <w:rPr>
          <w:rFonts w:ascii="Calibri" w:hAnsi="Calibri" w:eastAsia="PingFang SC"/>
          <w:sz w:val="22"/>
        </w:rPr>
        <w:t>验</w:t>
      </w:r>
      <w:r>
        <w:rPr>
          <w:rFonts w:ascii="Calibri" w:hAnsi="Calibri" w:eastAsia="PingFang SC"/>
          <w:sz w:val="22"/>
        </w:rPr>
        <w:t>等</w:t>
      </w:r>
      <w:r>
        <w:rPr>
          <w:rFonts w:ascii="Calibri" w:hAnsi="Calibri" w:eastAsia="PingFang SC"/>
          <w:sz w:val="22"/>
        </w:rPr>
        <w:t>沉</w:t>
      </w:r>
      <w:r>
        <w:rPr>
          <w:rFonts w:ascii="Calibri" w:hAnsi="Calibri" w:eastAsia="PingFang SC"/>
          <w:sz w:val="22"/>
        </w:rPr>
        <w:t>淀</w:t>
      </w:r>
      <w:r>
        <w:rPr>
          <w:rFonts w:ascii="Calibri" w:hAnsi="Calibri" w:eastAsia="PingFang SC"/>
          <w:sz w:val="22"/>
        </w:rPr>
        <w:t>为</w:t>
      </w:r>
      <w:r>
        <w:rPr>
          <w:rFonts w:ascii="Calibri" w:hAnsi="Calibri" w:eastAsia="PingFang SC"/>
          <w:sz w:val="22"/>
        </w:rPr>
        <w:t>规</w:t>
      </w:r>
      <w:r>
        <w:rPr>
          <w:rFonts w:ascii="Calibri" w:hAnsi="Calibri" w:eastAsia="PingFang SC"/>
          <w:sz w:val="22"/>
        </w:rPr>
        <w:t>则</w:t>
      </w:r>
      <w:r>
        <w:rPr>
          <w:rFonts w:ascii="Calibri" w:hAnsi="Calibri" w:eastAsia="PingFang SC"/>
          <w:sz w:val="22"/>
        </w:rPr>
        <w:t>或</w:t>
      </w:r>
      <w:r>
        <w:rPr>
          <w:rFonts w:ascii="Calibri" w:hAnsi="Calibri" w:eastAsia="PingFang SC"/>
          <w:sz w:val="22"/>
        </w:rPr>
        <w:t>工</w:t>
      </w:r>
      <w:r>
        <w:rPr>
          <w:rFonts w:ascii="Calibri" w:hAnsi="Calibri" w:eastAsia="PingFang SC"/>
          <w:sz w:val="22"/>
        </w:rPr>
        <w:t>具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避</w:t>
      </w:r>
      <w:r>
        <w:rPr>
          <w:rFonts w:ascii="Calibri" w:hAnsi="Calibri" w:eastAsia="PingFang SC"/>
          <w:sz w:val="22"/>
        </w:rPr>
        <w:t>免</w:t>
      </w:r>
      <w:r>
        <w:rPr>
          <w:rFonts w:ascii="Calibri" w:hAnsi="Calibri" w:eastAsia="PingFang SC"/>
          <w:sz w:val="22"/>
        </w:rPr>
        <w:t>重</w:t>
      </w:r>
      <w:r>
        <w:rPr>
          <w:rFonts w:ascii="Calibri" w:hAnsi="Calibri" w:eastAsia="PingFang SC"/>
          <w:sz w:val="22"/>
        </w:rPr>
        <w:t>复</w:t>
      </w:r>
      <w:r>
        <w:rPr>
          <w:rFonts w:ascii="Calibri" w:hAnsi="Calibri" w:eastAsia="PingFang SC"/>
          <w:sz w:val="22"/>
        </w:rPr>
        <w:t>踩</w:t>
      </w:r>
      <w:r>
        <w:rPr>
          <w:rFonts w:ascii="Calibri" w:hAnsi="Calibri" w:eastAsia="PingFang SC"/>
          <w:sz w:val="22"/>
        </w:rPr>
        <w:t>坑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让</w:t>
      </w:r>
      <w:r>
        <w:rPr>
          <w:rFonts w:ascii="Calibri" w:hAnsi="Calibri" w:eastAsia="PingFang SC"/>
          <w:sz w:val="22"/>
        </w:rPr>
        <w:t>经</w:t>
      </w:r>
      <w:r>
        <w:rPr>
          <w:rFonts w:ascii="Calibri" w:hAnsi="Calibri" w:eastAsia="PingFang SC"/>
          <w:sz w:val="22"/>
        </w:rPr>
        <w:t>验</w:t>
      </w:r>
      <w:r>
        <w:rPr>
          <w:rFonts w:ascii="Calibri" w:hAnsi="Calibri" w:eastAsia="PingFang SC"/>
          <w:sz w:val="22"/>
        </w:rPr>
        <w:t>可</w:t>
      </w:r>
      <w:r>
        <w:rPr>
          <w:rFonts w:ascii="Calibri" w:hAnsi="Calibri" w:eastAsia="PingFang SC"/>
          <w:sz w:val="22"/>
        </w:rPr>
        <w:t>被</w:t>
      </w:r>
      <w:r>
        <w:rPr>
          <w:rFonts w:ascii="Calibri" w:hAnsi="Calibri" w:eastAsia="PingFang SC"/>
          <w:sz w:val="22"/>
        </w:rPr>
        <w:t>机</w:t>
      </w:r>
      <w:r>
        <w:rPr>
          <w:rFonts w:ascii="Calibri" w:hAnsi="Calibri" w:eastAsia="PingFang SC"/>
          <w:sz w:val="22"/>
        </w:rPr>
        <w:t>器</w:t>
      </w:r>
      <w:r>
        <w:rPr>
          <w:rFonts w:ascii="Calibri" w:hAnsi="Calibri" w:eastAsia="PingFang SC"/>
          <w:sz w:val="22"/>
        </w:rPr>
        <w:t>继</w:t>
      </w:r>
      <w:r>
        <w:rPr>
          <w:rFonts w:ascii="Calibri" w:hAnsi="Calibri" w:eastAsia="PingFang SC"/>
          <w:sz w:val="22"/>
        </w:rPr>
        <w:t>承</w:t>
      </w:r>
      <w:r>
        <w:rPr>
          <w:rFonts w:ascii="Calibri" w:hAnsi="Calibri" w:eastAsia="PingFang SC"/>
          <w:sz w:val="22"/>
        </w:rPr>
        <w:t>。</w:t>
      </w:r>
    </w:p>
    <w:p>
      <w:pPr>
        <w:pStyle w:val="ListNumber"/>
        <w:spacing w:before="0" w:after="120" w:line="264" w:lineRule="auto"/>
        <w:ind w:left="360" w:firstLine="0"/>
      </w:pPr>
      <w:r>
        <w:rPr>
          <w:rFonts w:ascii="Calibri" w:hAnsi="Calibri" w:eastAsia="PingFang SC"/>
          <w:sz w:val="22"/>
        </w:rPr>
        <w:t>环</w:t>
      </w:r>
      <w:r>
        <w:rPr>
          <w:rFonts w:ascii="Calibri" w:hAnsi="Calibri" w:eastAsia="PingFang SC"/>
          <w:sz w:val="22"/>
        </w:rPr>
        <w:t>境</w:t>
      </w:r>
      <w:r>
        <w:rPr>
          <w:rFonts w:ascii="Calibri" w:hAnsi="Calibri" w:eastAsia="PingFang SC"/>
          <w:sz w:val="22"/>
        </w:rPr>
        <w:t>建</w:t>
      </w:r>
      <w:r>
        <w:rPr>
          <w:rFonts w:ascii="Calibri" w:hAnsi="Calibri" w:eastAsia="PingFang SC"/>
          <w:sz w:val="22"/>
        </w:rPr>
        <w:t>设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/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能</w:t>
      </w:r>
      <w:r>
        <w:rPr>
          <w:rFonts w:ascii="Calibri" w:hAnsi="Calibri" w:eastAsia="PingFang SC"/>
          <w:sz w:val="22"/>
        </w:rPr>
        <w:t>力</w:t>
      </w:r>
      <w:r>
        <w:rPr>
          <w:rFonts w:ascii="Calibri" w:hAnsi="Calibri" w:eastAsia="PingFang SC"/>
          <w:sz w:val="22"/>
        </w:rPr>
        <w:t>补</w:t>
      </w:r>
      <w:r>
        <w:rPr>
          <w:rFonts w:ascii="Calibri" w:hAnsi="Calibri" w:eastAsia="PingFang SC"/>
          <w:sz w:val="22"/>
        </w:rPr>
        <w:t>齐</w:t>
      </w:r>
    </w:p>
    <w:p>
      <w:pPr>
        <w:spacing w:before="0" w:after="120" w:line="264" w:lineRule="auto"/>
      </w:pPr>
      <w:r>
        <w:rPr>
          <w:rFonts w:ascii="Calibri" w:hAnsi="Calibri" w:eastAsia="PingFang SC"/>
          <w:sz w:val="22"/>
        </w:rPr>
        <w:t>先</w:t>
      </w:r>
      <w:r>
        <w:rPr>
          <w:rFonts w:ascii="Calibri" w:hAnsi="Calibri" w:eastAsia="PingFang SC"/>
          <w:sz w:val="22"/>
        </w:rPr>
        <w:t>把</w:t>
      </w:r>
      <w:r>
        <w:rPr>
          <w:rFonts w:ascii="Calibri" w:hAnsi="Calibri" w:eastAsia="PingFang SC"/>
          <w:sz w:val="22"/>
        </w:rPr>
        <w:t>能</w:t>
      </w:r>
      <w:r>
        <w:rPr>
          <w:rFonts w:ascii="Calibri" w:hAnsi="Calibri" w:eastAsia="PingFang SC"/>
          <w:sz w:val="22"/>
        </w:rPr>
        <w:t>力</w:t>
      </w:r>
      <w:r>
        <w:rPr>
          <w:rFonts w:ascii="Calibri" w:hAnsi="Calibri" w:eastAsia="PingFang SC"/>
          <w:sz w:val="22"/>
        </w:rPr>
        <w:t>做</w:t>
      </w:r>
      <w:r>
        <w:rPr>
          <w:rFonts w:ascii="Calibri" w:hAnsi="Calibri" w:eastAsia="PingFang SC"/>
          <w:sz w:val="22"/>
        </w:rPr>
        <w:t>成</w:t>
      </w:r>
      <w:r>
        <w:rPr>
          <w:rFonts w:ascii="Calibri" w:hAnsi="Calibri" w:eastAsia="PingFang SC"/>
          <w:sz w:val="22"/>
        </w:rPr>
        <w:t>工</w:t>
      </w:r>
      <w:r>
        <w:rPr>
          <w:rFonts w:ascii="Calibri" w:hAnsi="Calibri" w:eastAsia="PingFang SC"/>
          <w:sz w:val="22"/>
        </w:rPr>
        <w:t>具</w:t>
      </w:r>
      <w:r>
        <w:rPr>
          <w:rFonts w:ascii="Calibri" w:hAnsi="Calibri" w:eastAsia="PingFang SC"/>
          <w:sz w:val="22"/>
        </w:rPr>
        <w:t>和</w:t>
      </w:r>
      <w:r>
        <w:rPr>
          <w:rFonts w:ascii="Calibri" w:hAnsi="Calibri" w:eastAsia="PingFang SC"/>
          <w:sz w:val="22"/>
        </w:rPr>
        <w:t>规</w:t>
      </w:r>
      <w:r>
        <w:rPr>
          <w:rFonts w:ascii="Calibri" w:hAnsi="Calibri" w:eastAsia="PingFang SC"/>
          <w:sz w:val="22"/>
        </w:rPr>
        <w:t>则</w:t>
      </w:r>
      <w:r>
        <w:rPr>
          <w:rFonts w:ascii="Calibri" w:hAnsi="Calibri" w:eastAsia="PingFang SC"/>
          <w:sz w:val="22"/>
        </w:rPr>
        <w:t>，</w:t>
      </w:r>
      <w:r>
        <w:rPr>
          <w:rFonts w:ascii="Calibri" w:hAnsi="Calibri" w:eastAsia="PingFang SC"/>
          <w:sz w:val="22"/>
        </w:rPr>
        <w:t>再</w:t>
      </w:r>
      <w:r>
        <w:rPr>
          <w:rFonts w:ascii="Calibri" w:hAnsi="Calibri" w:eastAsia="PingFang SC"/>
          <w:sz w:val="22"/>
        </w:rPr>
        <w:t>交</w:t>
      </w:r>
      <w:r>
        <w:rPr>
          <w:rFonts w:ascii="Calibri" w:hAnsi="Calibri" w:eastAsia="PingFang SC"/>
          <w:sz w:val="22"/>
        </w:rPr>
        <w:t>给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A</w:t>
      </w:r>
      <w:r>
        <w:rPr>
          <w:rFonts w:ascii="Calibri" w:hAnsi="Calibri" w:eastAsia="PingFang SC"/>
          <w:sz w:val="22"/>
        </w:rPr>
        <w:t>g</w:t>
      </w:r>
      <w:r>
        <w:rPr>
          <w:rFonts w:ascii="Calibri" w:hAnsi="Calibri" w:eastAsia="PingFang SC"/>
          <w:sz w:val="22"/>
        </w:rPr>
        <w:t>e</w:t>
      </w:r>
      <w:r>
        <w:rPr>
          <w:rFonts w:ascii="Calibri" w:hAnsi="Calibri" w:eastAsia="PingFang SC"/>
          <w:sz w:val="22"/>
        </w:rPr>
        <w:t>n</w:t>
      </w:r>
      <w:r>
        <w:rPr>
          <w:rFonts w:ascii="Calibri" w:hAnsi="Calibri" w:eastAsia="PingFang SC"/>
          <w:sz w:val="22"/>
        </w:rPr>
        <w:t>t</w:t>
      </w:r>
      <w:r>
        <w:rPr>
          <w:rFonts w:ascii="Calibri" w:hAnsi="Calibri" w:eastAsia="PingFang SC"/>
          <w:sz w:val="22"/>
        </w:rPr>
        <w:t xml:space="preserve"> </w:t>
      </w:r>
      <w:r>
        <w:rPr>
          <w:rFonts w:ascii="Calibri" w:hAnsi="Calibri" w:eastAsia="PingFang SC"/>
          <w:sz w:val="22"/>
        </w:rPr>
        <w:t>去</w:t>
      </w:r>
      <w:r>
        <w:rPr>
          <w:rFonts w:ascii="Calibri" w:hAnsi="Calibri" w:eastAsia="PingFang SC"/>
          <w:sz w:val="22"/>
        </w:rPr>
        <w:t>执</w:t>
      </w:r>
      <w:r>
        <w:rPr>
          <w:rFonts w:ascii="Calibri" w:hAnsi="Calibri" w:eastAsia="PingFang SC"/>
          <w:sz w:val="22"/>
        </w:rPr>
        <w:t>行</w:t>
      </w:r>
      <w:r>
        <w:rPr>
          <w:rFonts w:ascii="Calibri" w:hAnsi="Calibri" w:eastAsia="PingFang SC"/>
          <w:sz w:val="22"/>
        </w:rPr>
        <w:t>；</w:t>
      </w:r>
      <w:r>
        <w:rPr>
          <w:rFonts w:ascii="Calibri" w:hAnsi="Calibri" w:eastAsia="PingFang SC"/>
          <w:sz w:val="22"/>
        </w:rPr>
        <w:t>工</w:t>
      </w:r>
      <w:r>
        <w:rPr>
          <w:rFonts w:ascii="Calibri" w:hAnsi="Calibri" w:eastAsia="PingFang SC"/>
          <w:sz w:val="22"/>
        </w:rPr>
        <w:t>程</w:t>
      </w:r>
      <w:r>
        <w:rPr>
          <w:rFonts w:ascii="Calibri" w:hAnsi="Calibri" w:eastAsia="PingFang SC"/>
          <w:sz w:val="22"/>
        </w:rPr>
        <w:t>系</w:t>
      </w:r>
      <w:r>
        <w:rPr>
          <w:rFonts w:ascii="Calibri" w:hAnsi="Calibri" w:eastAsia="PingFang SC"/>
          <w:sz w:val="22"/>
        </w:rPr>
        <w:t>统</w:t>
      </w:r>
      <w:r>
        <w:rPr>
          <w:rFonts w:ascii="Calibri" w:hAnsi="Calibri" w:eastAsia="PingFang SC"/>
          <w:sz w:val="22"/>
        </w:rPr>
        <w:t>也</w:t>
      </w:r>
      <w:r>
        <w:rPr>
          <w:rFonts w:ascii="Calibri" w:hAnsi="Calibri" w:eastAsia="PingFang SC"/>
          <w:sz w:val="22"/>
        </w:rPr>
        <w:t>随</w:t>
      </w:r>
      <w:r>
        <w:rPr>
          <w:rFonts w:ascii="Calibri" w:hAnsi="Calibri" w:eastAsia="PingFang SC"/>
          <w:sz w:val="22"/>
        </w:rPr>
        <w:t>之</w:t>
      </w:r>
      <w:r>
        <w:rPr>
          <w:rFonts w:ascii="Calibri" w:hAnsi="Calibri" w:eastAsia="PingFang SC"/>
          <w:sz w:val="22"/>
        </w:rPr>
        <w:t>从</w:t>
      </w:r>
      <w:r>
        <w:rPr>
          <w:rFonts w:ascii="Calibri" w:hAnsi="Calibri" w:eastAsia="PingFang SC"/>
          <w:sz w:val="22"/>
        </w:rPr>
        <w:t>“</w:t>
      </w:r>
      <w:r>
        <w:rPr>
          <w:rFonts w:ascii="Calibri" w:hAnsi="Calibri" w:eastAsia="PingFang SC"/>
          <w:sz w:val="22"/>
        </w:rPr>
        <w:t>写</w:t>
      </w:r>
      <w:r>
        <w:rPr>
          <w:rFonts w:ascii="Calibri" w:hAnsi="Calibri" w:eastAsia="PingFang SC"/>
          <w:sz w:val="22"/>
        </w:rPr>
        <w:t>代</w:t>
      </w:r>
      <w:r>
        <w:rPr>
          <w:rFonts w:ascii="Calibri" w:hAnsi="Calibri" w:eastAsia="PingFang SC"/>
          <w:sz w:val="22"/>
        </w:rPr>
        <w:t>码</w:t>
      </w:r>
      <w:r>
        <w:rPr>
          <w:rFonts w:ascii="Calibri" w:hAnsi="Calibri" w:eastAsia="PingFang SC"/>
          <w:sz w:val="22"/>
        </w:rPr>
        <w:t>”</w:t>
      </w:r>
      <w:r>
        <w:rPr>
          <w:rFonts w:ascii="Calibri" w:hAnsi="Calibri" w:eastAsia="PingFang SC"/>
          <w:sz w:val="22"/>
        </w:rPr>
        <w:t>转</w:t>
      </w:r>
      <w:r>
        <w:rPr>
          <w:rFonts w:ascii="Calibri" w:hAnsi="Calibri" w:eastAsia="PingFang SC"/>
          <w:sz w:val="22"/>
        </w:rPr>
        <w:t>向</w:t>
      </w:r>
      <w:r>
        <w:rPr>
          <w:rFonts w:ascii="Calibri" w:hAnsi="Calibri" w:eastAsia="PingFang SC"/>
          <w:sz w:val="22"/>
        </w:rPr>
        <w:t>“</w:t>
      </w:r>
      <w:r>
        <w:rPr>
          <w:rFonts w:ascii="Calibri" w:hAnsi="Calibri" w:eastAsia="PingFang SC"/>
          <w:sz w:val="22"/>
        </w:rPr>
        <w:t>设</w:t>
      </w:r>
      <w:r>
        <w:rPr>
          <w:rFonts w:ascii="Calibri" w:hAnsi="Calibri" w:eastAsia="PingFang SC"/>
          <w:sz w:val="22"/>
        </w:rPr>
        <w:t>计</w:t>
      </w:r>
      <w:r>
        <w:rPr>
          <w:rFonts w:ascii="Calibri" w:hAnsi="Calibri" w:eastAsia="PingFang SC"/>
          <w:sz w:val="22"/>
        </w:rPr>
        <w:t>系</w:t>
      </w:r>
      <w:r>
        <w:rPr>
          <w:rFonts w:ascii="Calibri" w:hAnsi="Calibri" w:eastAsia="PingFang SC"/>
          <w:sz w:val="22"/>
        </w:rPr>
        <w:t>统</w:t>
      </w:r>
      <w:r>
        <w:rPr>
          <w:rFonts w:ascii="Calibri" w:hAnsi="Calibri" w:eastAsia="PingFang SC"/>
          <w:sz w:val="22"/>
        </w:rPr>
        <w:t>和</w:t>
      </w:r>
      <w:r>
        <w:rPr>
          <w:rFonts w:ascii="Calibri" w:hAnsi="Calibri" w:eastAsia="PingFang SC"/>
          <w:sz w:val="22"/>
        </w:rPr>
        <w:t>约</w:t>
      </w:r>
      <w:r>
        <w:rPr>
          <w:rFonts w:ascii="Calibri" w:hAnsi="Calibri" w:eastAsia="PingFang SC"/>
          <w:sz w:val="22"/>
        </w:rPr>
        <w:t>束</w:t>
      </w:r>
      <w:r>
        <w:rPr>
          <w:rFonts w:ascii="Calibri" w:hAnsi="Calibri" w:eastAsia="PingFang SC"/>
          <w:sz w:val="22"/>
        </w:rPr>
        <w:t>闭</w:t>
      </w:r>
      <w:r>
        <w:rPr>
          <w:rFonts w:ascii="Calibri" w:hAnsi="Calibri" w:eastAsia="PingFang SC"/>
          <w:sz w:val="22"/>
        </w:rPr>
        <w:t>环</w:t>
      </w:r>
      <w:r>
        <w:rPr>
          <w:rFonts w:ascii="Calibri" w:hAnsi="Calibri" w:eastAsia="PingFang SC"/>
          <w:sz w:val="22"/>
        </w:rPr>
        <w:t>”</w:t>
      </w:r>
      <w:r>
        <w:rPr>
          <w:rFonts w:ascii="Calibri" w:hAnsi="Calibri" w:eastAsia="PingFang SC"/>
          <w:sz w:val="22"/>
        </w:rPr>
        <w:t>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 w:line="264" w:lineRule="auto"/>
      <w:outlineLvl w:val="3"/>
    </w:pPr>
    <w:rPr>
      <w:rFonts w:asciiTheme="majorHAnsi" w:eastAsiaTheme="majorEastAsia" w:hAnsiTheme="majorHAnsi" w:cstheme="majorBidi" w:ascii="Calibri" w:hAnsi="Calibri" w:eastAsia="PingFang SC"/>
      <w:b/>
      <w:bCs/>
      <w:i/>
      <w:iCs/>
      <w:color w:val="1F4D7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Calibri" w:hAnsi="Calibri" w:eastAsia="PingFang SC"/>
      <w:b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Calibri" w:hAnsi="Calibri" w:eastAsia="PingFang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Calibri" w:hAnsi="Calibri" w:eastAsia="PingFang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